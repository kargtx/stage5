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0FE7" w:rsidRPr="00925E7D" w:rsidRDefault="00925E7D">
      <w:pPr>
        <w:spacing w:after="20"/>
        <w:jc w:val="center"/>
        <w:rPr>
          <w:lang w:val="ru-RU"/>
        </w:rPr>
      </w:pPr>
      <w:r w:rsidRPr="00925E7D">
        <w:rPr>
          <w:sz w:val="24"/>
          <w:lang w:val="ru-RU"/>
        </w:rPr>
        <w:t>Министерство науки и высшего образования Российской Федерации</w:t>
      </w:r>
    </w:p>
    <w:p w:rsidR="00EE0FE7" w:rsidRPr="00925E7D" w:rsidRDefault="00925E7D">
      <w:pPr>
        <w:spacing w:after="20"/>
        <w:jc w:val="center"/>
        <w:rPr>
          <w:lang w:val="ru-RU"/>
        </w:rPr>
      </w:pPr>
      <w:r w:rsidRPr="00925E7D">
        <w:rPr>
          <w:sz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EE0FE7" w:rsidRPr="00925E7D" w:rsidRDefault="00925E7D">
      <w:pPr>
        <w:jc w:val="center"/>
        <w:rPr>
          <w:lang w:val="ru-RU"/>
        </w:rPr>
      </w:pPr>
      <w:r w:rsidRPr="00925E7D">
        <w:rPr>
          <w:b/>
          <w:sz w:val="26"/>
          <w:lang w:val="ru-RU"/>
        </w:rPr>
        <w:t>«УФИМСКИЙ УНИВЕРСИТЕТ НАУКИ И ТЕХНОЛОГИЙ»</w:t>
      </w:r>
    </w:p>
    <w:p w:rsidR="00EE0FE7" w:rsidRPr="00925E7D" w:rsidRDefault="00925E7D">
      <w:pPr>
        <w:spacing w:after="720"/>
        <w:jc w:val="center"/>
        <w:rPr>
          <w:lang w:val="ru-RU"/>
        </w:rPr>
      </w:pPr>
      <w:r w:rsidRPr="00925E7D">
        <w:rPr>
          <w:sz w:val="26"/>
          <w:lang w:val="ru-RU"/>
        </w:rPr>
        <w:t>Кафедра автоматизированных систем управления</w:t>
      </w:r>
    </w:p>
    <w:p w:rsidR="00EE0FE7" w:rsidRPr="00925E7D" w:rsidRDefault="00925E7D">
      <w:pPr>
        <w:spacing w:after="120"/>
        <w:jc w:val="center"/>
        <w:rPr>
          <w:lang w:val="ru-RU"/>
        </w:rPr>
      </w:pPr>
      <w:r w:rsidRPr="00925E7D">
        <w:rPr>
          <w:b/>
          <w:sz w:val="40"/>
          <w:lang w:val="ru-RU"/>
        </w:rPr>
        <w:t>ОТЧЕТ</w:t>
      </w:r>
    </w:p>
    <w:p w:rsidR="00EE0FE7" w:rsidRPr="00925E7D" w:rsidRDefault="00925E7D">
      <w:pPr>
        <w:spacing w:after="120"/>
        <w:jc w:val="center"/>
        <w:rPr>
          <w:lang w:val="ru-RU"/>
        </w:rPr>
      </w:pPr>
      <w:r w:rsidRPr="00925E7D">
        <w:rPr>
          <w:b/>
          <w:sz w:val="30"/>
          <w:lang w:val="ru-RU"/>
        </w:rPr>
        <w:t xml:space="preserve">по </w:t>
      </w:r>
      <w:r w:rsidRPr="00925E7D">
        <w:rPr>
          <w:b/>
          <w:sz w:val="30"/>
          <w:lang w:val="ru-RU"/>
        </w:rPr>
        <w:t>лабораторной работе № 1</w:t>
      </w:r>
    </w:p>
    <w:p w:rsidR="00EE0FE7" w:rsidRPr="00925E7D" w:rsidRDefault="00925E7D">
      <w:pPr>
        <w:spacing w:after="120"/>
        <w:jc w:val="center"/>
        <w:rPr>
          <w:lang w:val="ru-RU"/>
        </w:rPr>
      </w:pPr>
      <w:r w:rsidRPr="00925E7D">
        <w:rPr>
          <w:sz w:val="26"/>
          <w:lang w:val="ru-RU"/>
        </w:rPr>
        <w:t xml:space="preserve">по дисциплине: «Эксплуатация автоматизированных систем специального </w:t>
      </w:r>
      <w:r w:rsidRPr="00925E7D">
        <w:rPr>
          <w:sz w:val="26"/>
          <w:lang w:val="ru-RU"/>
        </w:rPr>
        <w:t>назначения»</w:t>
      </w:r>
    </w:p>
    <w:p w:rsidR="00EE0FE7" w:rsidRPr="00925E7D" w:rsidRDefault="00925E7D">
      <w:pPr>
        <w:spacing w:after="1200"/>
        <w:jc w:val="center"/>
        <w:rPr>
          <w:sz w:val="32"/>
          <w:szCs w:val="24"/>
          <w:lang w:val="ru-RU"/>
        </w:rPr>
      </w:pPr>
      <w:r w:rsidRPr="00925E7D">
        <w:rPr>
          <w:lang w:val="ru-RU"/>
        </w:rPr>
        <w:t xml:space="preserve">на тему: «Администрирование пользователей базы данных </w:t>
      </w:r>
      <w:r w:rsidRPr="00925E7D">
        <w:t>Oracle</w:t>
      </w:r>
      <w:r w:rsidRPr="00925E7D">
        <w:rPr>
          <w:lang w:val="ru-RU"/>
        </w:rPr>
        <w:t xml:space="preserve"> </w:t>
      </w:r>
      <w:r w:rsidRPr="00925E7D">
        <w:t>Database</w:t>
      </w:r>
      <w:r w:rsidRPr="00925E7D">
        <w:rPr>
          <w:lang w:val="ru-RU"/>
        </w:rPr>
        <w:t xml:space="preserve"> 11</w:t>
      </w:r>
      <w:r w:rsidRPr="00925E7D">
        <w:t>g</w:t>
      </w:r>
      <w:r w:rsidRPr="00925E7D">
        <w:rPr>
          <w:lang w:val="ru-RU"/>
        </w:rPr>
        <w:t xml:space="preserve"> </w:t>
      </w:r>
      <w:r w:rsidRPr="00925E7D">
        <w:t>Express</w:t>
      </w:r>
      <w:r w:rsidRPr="00925E7D">
        <w:rPr>
          <w:lang w:val="ru-RU"/>
        </w:rPr>
        <w:t xml:space="preserve"> </w:t>
      </w:r>
      <w:r w:rsidRPr="00925E7D">
        <w:t>Edition</w:t>
      </w:r>
      <w:r w:rsidRPr="00925E7D">
        <w:rPr>
          <w:lang w:val="ru-RU"/>
        </w:rPr>
        <w:t>»</w:t>
      </w:r>
    </w:p>
    <w:p w:rsidR="00EE0FE7" w:rsidRPr="00925E7D" w:rsidRDefault="00925E7D">
      <w:pPr>
        <w:spacing w:after="40"/>
        <w:jc w:val="right"/>
        <w:rPr>
          <w:sz w:val="32"/>
          <w:szCs w:val="24"/>
          <w:lang w:val="ru-RU"/>
        </w:rPr>
      </w:pPr>
      <w:r w:rsidRPr="00925E7D">
        <w:rPr>
          <w:szCs w:val="24"/>
          <w:lang w:val="ru-RU"/>
        </w:rPr>
        <w:t>Выполнили:</w:t>
      </w:r>
    </w:p>
    <w:p w:rsidR="00EE0FE7" w:rsidRPr="00925E7D" w:rsidRDefault="00925E7D">
      <w:pPr>
        <w:spacing w:after="40"/>
        <w:jc w:val="right"/>
        <w:rPr>
          <w:sz w:val="32"/>
          <w:szCs w:val="24"/>
          <w:lang w:val="ru-RU"/>
        </w:rPr>
      </w:pPr>
      <w:r w:rsidRPr="00925E7D">
        <w:rPr>
          <w:szCs w:val="24"/>
          <w:lang w:val="ru-RU"/>
        </w:rPr>
        <w:t>студенты гр. ЭАС-514С</w:t>
      </w:r>
    </w:p>
    <w:p w:rsidR="00EE0FE7" w:rsidRPr="00925E7D" w:rsidRDefault="00925E7D">
      <w:pPr>
        <w:spacing w:after="40"/>
        <w:jc w:val="right"/>
        <w:rPr>
          <w:sz w:val="32"/>
          <w:szCs w:val="24"/>
          <w:lang w:val="ru-RU"/>
        </w:rPr>
      </w:pPr>
      <w:r w:rsidRPr="00925E7D">
        <w:rPr>
          <w:szCs w:val="24"/>
          <w:lang w:val="ru-RU"/>
        </w:rPr>
        <w:t>Гайнанов Данил Ильдарович</w:t>
      </w:r>
    </w:p>
    <w:p w:rsidR="00EE0FE7" w:rsidRPr="00925E7D" w:rsidRDefault="00925E7D">
      <w:pPr>
        <w:spacing w:after="120"/>
        <w:jc w:val="right"/>
        <w:rPr>
          <w:sz w:val="32"/>
          <w:szCs w:val="24"/>
          <w:lang w:val="ru-RU"/>
        </w:rPr>
      </w:pPr>
      <w:r w:rsidRPr="00925E7D">
        <w:rPr>
          <w:szCs w:val="24"/>
          <w:lang w:val="ru-RU"/>
        </w:rPr>
        <w:t>Га</w:t>
      </w:r>
      <w:r w:rsidRPr="00925E7D">
        <w:rPr>
          <w:szCs w:val="24"/>
          <w:lang w:val="ru-RU"/>
        </w:rPr>
        <w:t>рифуллин Карим Рамилевич</w:t>
      </w:r>
    </w:p>
    <w:p w:rsidR="00EE0FE7" w:rsidRPr="00925E7D" w:rsidRDefault="00925E7D">
      <w:pPr>
        <w:spacing w:after="40"/>
        <w:jc w:val="right"/>
        <w:rPr>
          <w:sz w:val="32"/>
          <w:szCs w:val="24"/>
          <w:lang w:val="ru-RU"/>
        </w:rPr>
      </w:pPr>
      <w:r w:rsidRPr="00925E7D">
        <w:rPr>
          <w:szCs w:val="24"/>
          <w:lang w:val="ru-RU"/>
        </w:rPr>
        <w:t>Проверил:</w:t>
      </w:r>
    </w:p>
    <w:p w:rsidR="00EE0FE7" w:rsidRPr="00925E7D" w:rsidRDefault="00925E7D">
      <w:pPr>
        <w:spacing w:after="1400"/>
        <w:jc w:val="right"/>
        <w:rPr>
          <w:sz w:val="32"/>
          <w:szCs w:val="24"/>
          <w:lang w:val="ru-RU"/>
        </w:rPr>
      </w:pPr>
      <w:r w:rsidRPr="00925E7D">
        <w:rPr>
          <w:szCs w:val="24"/>
          <w:lang w:val="ru-RU"/>
        </w:rPr>
        <w:t>к.т.н., доцент Ризванов К. А.</w:t>
      </w:r>
    </w:p>
    <w:p w:rsidR="00925E7D" w:rsidRDefault="00925E7D">
      <w:pPr>
        <w:spacing w:after="0"/>
        <w:jc w:val="center"/>
        <w:rPr>
          <w:sz w:val="26"/>
          <w:lang w:val="ru-RU"/>
        </w:rPr>
      </w:pPr>
    </w:p>
    <w:p w:rsidR="00925E7D" w:rsidRDefault="00925E7D">
      <w:pPr>
        <w:spacing w:after="0"/>
        <w:jc w:val="center"/>
        <w:rPr>
          <w:sz w:val="26"/>
          <w:lang w:val="ru-RU"/>
        </w:rPr>
      </w:pPr>
    </w:p>
    <w:p w:rsidR="00925E7D" w:rsidRDefault="00925E7D">
      <w:pPr>
        <w:spacing w:after="0"/>
        <w:jc w:val="center"/>
        <w:rPr>
          <w:sz w:val="26"/>
          <w:lang w:val="ru-RU"/>
        </w:rPr>
      </w:pPr>
    </w:p>
    <w:p w:rsidR="00925E7D" w:rsidRDefault="00925E7D">
      <w:pPr>
        <w:spacing w:after="0"/>
        <w:jc w:val="center"/>
        <w:rPr>
          <w:sz w:val="26"/>
          <w:lang w:val="ru-RU"/>
        </w:rPr>
      </w:pPr>
    </w:p>
    <w:p w:rsidR="00925E7D" w:rsidRDefault="00925E7D">
      <w:pPr>
        <w:spacing w:after="0"/>
        <w:jc w:val="center"/>
        <w:rPr>
          <w:sz w:val="26"/>
          <w:lang w:val="ru-RU"/>
        </w:rPr>
      </w:pPr>
    </w:p>
    <w:p w:rsidR="00925E7D" w:rsidRDefault="00925E7D">
      <w:pPr>
        <w:spacing w:after="0"/>
        <w:jc w:val="center"/>
        <w:rPr>
          <w:sz w:val="26"/>
          <w:lang w:val="ru-RU"/>
        </w:rPr>
      </w:pPr>
    </w:p>
    <w:p w:rsidR="00925E7D" w:rsidRDefault="00925E7D">
      <w:pPr>
        <w:spacing w:after="0"/>
        <w:jc w:val="center"/>
        <w:rPr>
          <w:sz w:val="26"/>
          <w:lang w:val="ru-RU"/>
        </w:rPr>
      </w:pPr>
    </w:p>
    <w:p w:rsidR="00925E7D" w:rsidRDefault="00925E7D">
      <w:pPr>
        <w:spacing w:after="0"/>
        <w:jc w:val="center"/>
        <w:rPr>
          <w:sz w:val="26"/>
          <w:lang w:val="ru-RU"/>
        </w:rPr>
      </w:pPr>
    </w:p>
    <w:p w:rsidR="00925E7D" w:rsidRDefault="00925E7D">
      <w:pPr>
        <w:spacing w:after="0"/>
        <w:jc w:val="center"/>
        <w:rPr>
          <w:sz w:val="26"/>
          <w:lang w:val="ru-RU"/>
        </w:rPr>
      </w:pPr>
    </w:p>
    <w:p w:rsidR="00925E7D" w:rsidRDefault="00925E7D">
      <w:pPr>
        <w:spacing w:after="0"/>
        <w:jc w:val="center"/>
        <w:rPr>
          <w:sz w:val="26"/>
          <w:lang w:val="ru-RU"/>
        </w:rPr>
      </w:pPr>
    </w:p>
    <w:p w:rsidR="00EE0FE7" w:rsidRPr="00925E7D" w:rsidRDefault="00925E7D">
      <w:pPr>
        <w:spacing w:after="0"/>
        <w:jc w:val="center"/>
        <w:rPr>
          <w:lang w:val="ru-RU"/>
        </w:rPr>
      </w:pPr>
      <w:bookmarkStart w:id="0" w:name="_GoBack"/>
      <w:bookmarkEnd w:id="0"/>
      <w:r w:rsidRPr="00925E7D">
        <w:rPr>
          <w:sz w:val="26"/>
          <w:lang w:val="ru-RU"/>
        </w:rPr>
        <w:t>Уфа – 2026 г.</w:t>
      </w:r>
    </w:p>
    <w:p w:rsidR="00EE0FE7" w:rsidRPr="00925E7D" w:rsidRDefault="00925E7D">
      <w:pPr>
        <w:rPr>
          <w:lang w:val="ru-RU"/>
        </w:rPr>
      </w:pPr>
      <w:r w:rsidRPr="00925E7D">
        <w:rPr>
          <w:lang w:val="ru-RU"/>
        </w:rPr>
        <w:br w:type="page"/>
      </w:r>
    </w:p>
    <w:p w:rsidR="00EE0FE7" w:rsidRPr="00925E7D" w:rsidRDefault="00925E7D">
      <w:pPr>
        <w:spacing w:before="280" w:after="160"/>
        <w:jc w:val="center"/>
        <w:rPr>
          <w:lang w:val="ru-RU"/>
        </w:rPr>
      </w:pPr>
      <w:r w:rsidRPr="00925E7D">
        <w:rPr>
          <w:b/>
          <w:sz w:val="32"/>
          <w:lang w:val="ru-RU"/>
        </w:rPr>
        <w:lastRenderedPageBreak/>
        <w:t>Лабораторная работа № 1</w:t>
      </w:r>
      <w:r w:rsidRPr="00925E7D">
        <w:rPr>
          <w:b/>
          <w:sz w:val="32"/>
          <w:lang w:val="ru-RU"/>
        </w:rPr>
        <w:br/>
        <w:t xml:space="preserve">«Администрирование пользователей базы данных </w:t>
      </w:r>
      <w:r>
        <w:rPr>
          <w:b/>
          <w:sz w:val="32"/>
        </w:rPr>
        <w:t>Oracle</w:t>
      </w:r>
      <w:r w:rsidRPr="00925E7D">
        <w:rPr>
          <w:b/>
          <w:sz w:val="32"/>
          <w:lang w:val="ru-RU"/>
        </w:rPr>
        <w:t xml:space="preserve"> </w:t>
      </w:r>
      <w:r>
        <w:rPr>
          <w:b/>
          <w:sz w:val="32"/>
        </w:rPr>
        <w:t>Database</w:t>
      </w:r>
      <w:r w:rsidRPr="00925E7D">
        <w:rPr>
          <w:b/>
          <w:sz w:val="32"/>
          <w:lang w:val="ru-RU"/>
        </w:rPr>
        <w:t xml:space="preserve"> 11</w:t>
      </w:r>
      <w:r>
        <w:rPr>
          <w:b/>
          <w:sz w:val="32"/>
        </w:rPr>
        <w:t>g</w:t>
      </w:r>
      <w:r w:rsidRPr="00925E7D">
        <w:rPr>
          <w:b/>
          <w:sz w:val="32"/>
          <w:lang w:val="ru-RU"/>
        </w:rPr>
        <w:t xml:space="preserve"> </w:t>
      </w:r>
      <w:r>
        <w:rPr>
          <w:b/>
          <w:sz w:val="32"/>
        </w:rPr>
        <w:t>Express</w:t>
      </w:r>
      <w:r w:rsidRPr="00925E7D">
        <w:rPr>
          <w:b/>
          <w:sz w:val="32"/>
          <w:lang w:val="ru-RU"/>
        </w:rPr>
        <w:t xml:space="preserve"> </w:t>
      </w:r>
      <w:r>
        <w:rPr>
          <w:b/>
          <w:sz w:val="32"/>
        </w:rPr>
        <w:t>Edition</w:t>
      </w:r>
      <w:r w:rsidRPr="00925E7D">
        <w:rPr>
          <w:b/>
          <w:sz w:val="32"/>
          <w:lang w:val="ru-RU"/>
        </w:rPr>
        <w:t>»</w:t>
      </w:r>
    </w:p>
    <w:p w:rsidR="00EE0FE7" w:rsidRPr="00925E7D" w:rsidRDefault="00925E7D">
      <w:pPr>
        <w:spacing w:before="200"/>
        <w:ind w:firstLine="709"/>
        <w:rPr>
          <w:lang w:val="ru-RU"/>
        </w:rPr>
      </w:pPr>
      <w:r w:rsidRPr="00925E7D">
        <w:rPr>
          <w:b/>
          <w:lang w:val="ru-RU"/>
        </w:rPr>
        <w:t>1. Цель работы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Изучение средств доступа к базе данных (БД) </w:t>
      </w:r>
      <w:r>
        <w:t>Oracle</w:t>
      </w:r>
      <w:r w:rsidRPr="00925E7D">
        <w:rPr>
          <w:lang w:val="ru-RU"/>
        </w:rPr>
        <w:t xml:space="preserve"> </w:t>
      </w:r>
      <w:r>
        <w:t>Dat</w:t>
      </w:r>
      <w:r>
        <w:t>abase</w:t>
      </w:r>
      <w:r w:rsidRPr="00925E7D">
        <w:rPr>
          <w:lang w:val="ru-RU"/>
        </w:rPr>
        <w:t xml:space="preserve"> 11</w:t>
      </w:r>
      <w:r>
        <w:t>g</w:t>
      </w:r>
      <w:r w:rsidRPr="00925E7D">
        <w:rPr>
          <w:lang w:val="ru-RU"/>
        </w:rPr>
        <w:t xml:space="preserve"> </w:t>
      </w:r>
      <w:r>
        <w:t>Express</w:t>
      </w:r>
      <w:r w:rsidRPr="00925E7D">
        <w:rPr>
          <w:lang w:val="ru-RU"/>
        </w:rPr>
        <w:t xml:space="preserve"> </w:t>
      </w:r>
      <w:r>
        <w:t>Edition</w:t>
      </w:r>
      <w:r w:rsidRPr="00925E7D">
        <w:rPr>
          <w:lang w:val="ru-RU"/>
        </w:rPr>
        <w:t xml:space="preserve"> (</w:t>
      </w:r>
      <w:r>
        <w:t>Oracle</w:t>
      </w:r>
      <w:r w:rsidRPr="00925E7D">
        <w:rPr>
          <w:lang w:val="ru-RU"/>
        </w:rPr>
        <w:t xml:space="preserve"> </w:t>
      </w:r>
      <w:r>
        <w:t>XE</w:t>
      </w:r>
      <w:r w:rsidRPr="00925E7D">
        <w:rPr>
          <w:lang w:val="ru-RU"/>
        </w:rPr>
        <w:t>), администрирование пользователей БД, управление постоянными и временными табличными пространствами, а также генерирование и развертывание демонстрационных схем пользователей.</w:t>
      </w:r>
    </w:p>
    <w:p w:rsidR="00EE0FE7" w:rsidRPr="00925E7D" w:rsidRDefault="00925E7D">
      <w:pPr>
        <w:spacing w:before="200"/>
        <w:ind w:firstLine="709"/>
        <w:rPr>
          <w:lang w:val="ru-RU"/>
        </w:rPr>
      </w:pPr>
      <w:r w:rsidRPr="00925E7D">
        <w:rPr>
          <w:b/>
          <w:lang w:val="ru-RU"/>
        </w:rPr>
        <w:t>2. Задачи работы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1. Создание и </w:t>
      </w:r>
      <w:r w:rsidRPr="00925E7D">
        <w:rPr>
          <w:lang w:val="ru-RU"/>
        </w:rPr>
        <w:t xml:space="preserve">тестирование сетевых подключений к СУБД </w:t>
      </w:r>
      <w:r>
        <w:t>Oracle</w:t>
      </w:r>
      <w:r w:rsidRPr="00925E7D">
        <w:rPr>
          <w:lang w:val="ru-RU"/>
        </w:rPr>
        <w:t xml:space="preserve"> </w:t>
      </w:r>
      <w:r>
        <w:t>Database</w:t>
      </w:r>
      <w:r w:rsidRPr="00925E7D">
        <w:rPr>
          <w:lang w:val="ru-RU"/>
        </w:rPr>
        <w:t xml:space="preserve"> 11</w:t>
      </w:r>
      <w:r>
        <w:t>g</w:t>
      </w:r>
      <w:r w:rsidRPr="00925E7D">
        <w:rPr>
          <w:lang w:val="ru-RU"/>
        </w:rPr>
        <w:t xml:space="preserve"> </w:t>
      </w:r>
      <w:r>
        <w:t>Express</w:t>
      </w:r>
      <w:r w:rsidRPr="00925E7D">
        <w:rPr>
          <w:lang w:val="ru-RU"/>
        </w:rPr>
        <w:t xml:space="preserve"> </w:t>
      </w:r>
      <w:r>
        <w:t>Edition</w:t>
      </w:r>
      <w:r w:rsidRPr="00925E7D">
        <w:rPr>
          <w:lang w:val="ru-RU"/>
        </w:rPr>
        <w:t xml:space="preserve"> с использованием консоли </w:t>
      </w:r>
      <w:r>
        <w:t>SQL</w:t>
      </w:r>
      <w:r w:rsidRPr="00925E7D">
        <w:rPr>
          <w:lang w:val="ru-RU"/>
        </w:rPr>
        <w:t>*</w:t>
      </w:r>
      <w:r>
        <w:t>Plus</w:t>
      </w:r>
      <w:r w:rsidRPr="00925E7D">
        <w:rPr>
          <w:lang w:val="ru-RU"/>
        </w:rPr>
        <w:t xml:space="preserve"> и графического инструмента </w:t>
      </w:r>
      <w:r>
        <w:t>Oracle</w:t>
      </w:r>
      <w:r w:rsidRPr="00925E7D">
        <w:rPr>
          <w:lang w:val="ru-RU"/>
        </w:rPr>
        <w:t xml:space="preserve"> </w:t>
      </w:r>
      <w:r>
        <w:t>SQL</w:t>
      </w:r>
      <w:r w:rsidRPr="00925E7D">
        <w:rPr>
          <w:lang w:val="ru-RU"/>
        </w:rPr>
        <w:t xml:space="preserve"> </w:t>
      </w:r>
      <w:r>
        <w:t>Developer</w:t>
      </w:r>
      <w:r w:rsidRPr="00925E7D">
        <w:rPr>
          <w:lang w:val="ru-RU"/>
        </w:rPr>
        <w:t>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2. Разблокировка и управление параметрами стандартной демонстрационной учетной записи </w:t>
      </w:r>
      <w:r>
        <w:t>HR</w:t>
      </w:r>
      <w:r w:rsidRPr="00925E7D">
        <w:rPr>
          <w:lang w:val="ru-RU"/>
        </w:rPr>
        <w:t xml:space="preserve"> (</w:t>
      </w:r>
      <w:r>
        <w:t>Human</w:t>
      </w:r>
      <w:r w:rsidRPr="00925E7D">
        <w:rPr>
          <w:lang w:val="ru-RU"/>
        </w:rPr>
        <w:t xml:space="preserve"> </w:t>
      </w:r>
      <w:r>
        <w:t>R</w:t>
      </w:r>
      <w:r>
        <w:t>esources</w:t>
      </w:r>
      <w:r w:rsidRPr="00925E7D">
        <w:rPr>
          <w:lang w:val="ru-RU"/>
        </w:rPr>
        <w:t>).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3. Анализ архитектуры физического и логического хранения данных СУБД </w:t>
      </w:r>
      <w:r>
        <w:t>Oracle</w:t>
      </w:r>
      <w:r w:rsidRPr="00925E7D">
        <w:rPr>
          <w:lang w:val="ru-RU"/>
        </w:rPr>
        <w:t xml:space="preserve">: исследование параметров системных табличных пространств в представлении </w:t>
      </w:r>
      <w:r>
        <w:t>DBA</w:t>
      </w:r>
      <w:r w:rsidRPr="00925E7D">
        <w:rPr>
          <w:lang w:val="ru-RU"/>
        </w:rPr>
        <w:t>_</w:t>
      </w:r>
      <w:r>
        <w:t>TABLESPACES</w:t>
      </w:r>
      <w:r w:rsidRPr="00925E7D">
        <w:rPr>
          <w:lang w:val="ru-RU"/>
        </w:rPr>
        <w:t>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4. Формирование </w:t>
      </w:r>
      <w:r>
        <w:t>SQL</w:t>
      </w:r>
      <w:r w:rsidRPr="00925E7D">
        <w:rPr>
          <w:lang w:val="ru-RU"/>
        </w:rPr>
        <w:t>-запросов на создание нового табличного пространства малых ф</w:t>
      </w:r>
      <w:r w:rsidRPr="00925E7D">
        <w:rPr>
          <w:lang w:val="ru-RU"/>
        </w:rPr>
        <w:t>айлов (</w:t>
      </w:r>
      <w:proofErr w:type="spellStart"/>
      <w:r>
        <w:t>smallfile</w:t>
      </w:r>
      <w:proofErr w:type="spellEnd"/>
      <w:r w:rsidRPr="00925E7D">
        <w:rPr>
          <w:lang w:val="ru-RU"/>
        </w:rPr>
        <w:t xml:space="preserve"> </w:t>
      </w:r>
      <w:r>
        <w:t>tablespace</w:t>
      </w:r>
      <w:r w:rsidRPr="00925E7D">
        <w:rPr>
          <w:lang w:val="ru-RU"/>
        </w:rPr>
        <w:t xml:space="preserve">) с уникальным наименованием </w:t>
      </w:r>
      <w:r>
        <w:t>TBS</w:t>
      </w:r>
      <w:r w:rsidRPr="00925E7D">
        <w:rPr>
          <w:lang w:val="ru-RU"/>
        </w:rPr>
        <w:t>_</w:t>
      </w:r>
      <w:r>
        <w:t>DAN</w:t>
      </w:r>
      <w:r w:rsidRPr="00925E7D">
        <w:rPr>
          <w:lang w:val="ru-RU"/>
        </w:rPr>
        <w:t>, управление режимами автоматического расширения (</w:t>
      </w:r>
      <w:r>
        <w:t>AUTOEXTEND</w:t>
      </w:r>
      <w:r w:rsidRPr="00925E7D">
        <w:rPr>
          <w:lang w:val="ru-RU"/>
        </w:rPr>
        <w:t>) и ручное масштабирование размера (</w:t>
      </w:r>
      <w:r>
        <w:t>RESIZE</w:t>
      </w:r>
      <w:r w:rsidRPr="00925E7D">
        <w:rPr>
          <w:lang w:val="ru-RU"/>
        </w:rPr>
        <w:t>).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5. Администрирование учетных записей: создание нового пользователя БД </w:t>
      </w:r>
      <w:r>
        <w:t>BANK</w:t>
      </w:r>
      <w:r w:rsidRPr="00925E7D">
        <w:rPr>
          <w:lang w:val="ru-RU"/>
        </w:rPr>
        <w:t>, распределени</w:t>
      </w:r>
      <w:r w:rsidRPr="00925E7D">
        <w:rPr>
          <w:lang w:val="ru-RU"/>
        </w:rPr>
        <w:t xml:space="preserve">е системных квот табличных пространств и назначение административной роли </w:t>
      </w:r>
      <w:r>
        <w:t>DBA</w:t>
      </w:r>
      <w:r w:rsidRPr="00925E7D">
        <w:rPr>
          <w:lang w:val="ru-RU"/>
        </w:rPr>
        <w:t>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6. Выполнение </w:t>
      </w:r>
      <w:r>
        <w:t>SQL</w:t>
      </w:r>
      <w:r w:rsidRPr="00925E7D">
        <w:rPr>
          <w:lang w:val="ru-RU"/>
        </w:rPr>
        <w:t xml:space="preserve">-сценария генерации реляционных объектов демонстрационной схемы </w:t>
      </w:r>
      <w:r>
        <w:t>BANK</w:t>
      </w:r>
      <w:r w:rsidRPr="00925E7D">
        <w:rPr>
          <w:lang w:val="ru-RU"/>
        </w:rPr>
        <w:t xml:space="preserve"> и верификация целостности созданных данных.</w:t>
      </w:r>
    </w:p>
    <w:p w:rsidR="00EE0FE7" w:rsidRPr="00925E7D" w:rsidRDefault="00925E7D">
      <w:pPr>
        <w:spacing w:before="200"/>
        <w:ind w:firstLine="709"/>
        <w:rPr>
          <w:lang w:val="ru-RU"/>
        </w:rPr>
      </w:pPr>
      <w:r w:rsidRPr="00925E7D">
        <w:rPr>
          <w:b/>
          <w:lang w:val="ru-RU"/>
        </w:rPr>
        <w:t>3. Краткие теоретические сведения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СУБД </w:t>
      </w:r>
      <w:r>
        <w:t>Oracle</w:t>
      </w:r>
      <w:r w:rsidRPr="00925E7D">
        <w:rPr>
          <w:lang w:val="ru-RU"/>
        </w:rPr>
        <w:t xml:space="preserve"> </w:t>
      </w:r>
      <w:r>
        <w:t>D</w:t>
      </w:r>
      <w:r>
        <w:t>atabase</w:t>
      </w:r>
      <w:r w:rsidRPr="00925E7D">
        <w:rPr>
          <w:lang w:val="ru-RU"/>
        </w:rPr>
        <w:t xml:space="preserve"> 11</w:t>
      </w:r>
      <w:r>
        <w:t>g</w:t>
      </w:r>
      <w:r w:rsidRPr="00925E7D">
        <w:rPr>
          <w:lang w:val="ru-RU"/>
        </w:rPr>
        <w:t xml:space="preserve"> </w:t>
      </w:r>
      <w:r>
        <w:t>Release</w:t>
      </w:r>
      <w:r w:rsidRPr="00925E7D">
        <w:rPr>
          <w:lang w:val="ru-RU"/>
        </w:rPr>
        <w:t xml:space="preserve"> 2 </w:t>
      </w:r>
      <w:r>
        <w:t>Express</w:t>
      </w:r>
      <w:r w:rsidRPr="00925E7D">
        <w:rPr>
          <w:lang w:val="ru-RU"/>
        </w:rPr>
        <w:t xml:space="preserve"> </w:t>
      </w:r>
      <w:r>
        <w:t>Edition</w:t>
      </w:r>
      <w:r w:rsidRPr="00925E7D">
        <w:rPr>
          <w:lang w:val="ru-RU"/>
        </w:rPr>
        <w:t xml:space="preserve"> (</w:t>
      </w:r>
      <w:r>
        <w:t>Oracle</w:t>
      </w:r>
      <w:r w:rsidRPr="00925E7D">
        <w:rPr>
          <w:lang w:val="ru-RU"/>
        </w:rPr>
        <w:t xml:space="preserve"> </w:t>
      </w:r>
      <w:r>
        <w:t>Database</w:t>
      </w:r>
      <w:r w:rsidRPr="00925E7D">
        <w:rPr>
          <w:lang w:val="ru-RU"/>
        </w:rPr>
        <w:t xml:space="preserve"> </w:t>
      </w:r>
      <w:r>
        <w:t>XE</w:t>
      </w:r>
      <w:r w:rsidRPr="00925E7D">
        <w:rPr>
          <w:lang w:val="ru-RU"/>
        </w:rPr>
        <w:t>) представляет собой свободно распространяемую полнофункциональную реляционную систему управления базами данных промышленного уровня. Она ориентирована на разработку, развертывание и обучение совреме</w:t>
      </w:r>
      <w:r w:rsidRPr="00925E7D">
        <w:rPr>
          <w:lang w:val="ru-RU"/>
        </w:rPr>
        <w:t xml:space="preserve">нным стандартам проектирования и администрирования БД </w:t>
      </w:r>
      <w:r>
        <w:t>Oracle</w:t>
      </w:r>
      <w:r w:rsidRPr="00925E7D">
        <w:rPr>
          <w:lang w:val="ru-RU"/>
        </w:rPr>
        <w:t>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lastRenderedPageBreak/>
        <w:t xml:space="preserve">Логическая и физическая архитектура хранения данных </w:t>
      </w:r>
      <w:r>
        <w:t>Oracle</w:t>
      </w:r>
      <w:r w:rsidRPr="00925E7D">
        <w:rPr>
          <w:lang w:val="ru-RU"/>
        </w:rPr>
        <w:t xml:space="preserve"> строится на разделении уровней: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>• Табличные пространства (</w:t>
      </w:r>
      <w:r>
        <w:t>Tablespaces</w:t>
      </w:r>
      <w:r w:rsidRPr="00925E7D">
        <w:rPr>
          <w:lang w:val="ru-RU"/>
        </w:rPr>
        <w:t>) — логические структуры хранения информации, объединяющие реляцио</w:t>
      </w:r>
      <w:r w:rsidRPr="00925E7D">
        <w:rPr>
          <w:lang w:val="ru-RU"/>
        </w:rPr>
        <w:t xml:space="preserve">нные таблицы, индексы, кластеры и секции. Каждая база данных </w:t>
      </w:r>
      <w:r>
        <w:t>Oracle</w:t>
      </w:r>
      <w:r w:rsidRPr="00925E7D">
        <w:rPr>
          <w:lang w:val="ru-RU"/>
        </w:rPr>
        <w:t xml:space="preserve"> изначально содержит обязательные системные пространства: </w:t>
      </w:r>
      <w:r>
        <w:t>SYSTEM</w:t>
      </w:r>
      <w:r w:rsidRPr="00925E7D">
        <w:rPr>
          <w:lang w:val="ru-RU"/>
        </w:rPr>
        <w:t xml:space="preserve"> (словарь данных и ядро БД), </w:t>
      </w:r>
      <w:r>
        <w:t>SYSAUX</w:t>
      </w:r>
      <w:r w:rsidRPr="00925E7D">
        <w:rPr>
          <w:lang w:val="ru-RU"/>
        </w:rPr>
        <w:t xml:space="preserve"> (вспомогательные компоненты), </w:t>
      </w:r>
      <w:r>
        <w:t>UNDOTBS</w:t>
      </w:r>
      <w:r w:rsidRPr="00925E7D">
        <w:rPr>
          <w:lang w:val="ru-RU"/>
        </w:rPr>
        <w:t xml:space="preserve">1 (сегменты отката и фиксация снимков транзакций), </w:t>
      </w:r>
      <w:r>
        <w:t>T</w:t>
      </w:r>
      <w:r>
        <w:t>EMP</w:t>
      </w:r>
      <w:r w:rsidRPr="00925E7D">
        <w:rPr>
          <w:lang w:val="ru-RU"/>
        </w:rPr>
        <w:t xml:space="preserve"> (сегменты временной сортировки и группировки), </w:t>
      </w:r>
      <w:r>
        <w:t>USERS</w:t>
      </w:r>
      <w:r w:rsidRPr="00925E7D">
        <w:rPr>
          <w:lang w:val="ru-RU"/>
        </w:rPr>
        <w:t xml:space="preserve"> (пользовательские объекты по умолчанию).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>• Файлы данных (</w:t>
      </w:r>
      <w:r>
        <w:t>Datafiles</w:t>
      </w:r>
      <w:r w:rsidRPr="00925E7D">
        <w:rPr>
          <w:lang w:val="ru-RU"/>
        </w:rPr>
        <w:t>) — файлы физического уровня операционной системы (с расширением .</w:t>
      </w:r>
      <w:proofErr w:type="spellStart"/>
      <w:r>
        <w:t>dbf</w:t>
      </w:r>
      <w:proofErr w:type="spellEnd"/>
      <w:r w:rsidRPr="00925E7D">
        <w:rPr>
          <w:lang w:val="ru-RU"/>
        </w:rPr>
        <w:t>), входящие в состав табличного пространства. Табличные простран</w:t>
      </w:r>
      <w:r w:rsidRPr="00925E7D">
        <w:rPr>
          <w:lang w:val="ru-RU"/>
        </w:rPr>
        <w:t>ства малых файлов (</w:t>
      </w:r>
      <w:proofErr w:type="spellStart"/>
      <w:r>
        <w:t>smallfile</w:t>
      </w:r>
      <w:proofErr w:type="spellEnd"/>
      <w:r w:rsidRPr="00925E7D">
        <w:rPr>
          <w:lang w:val="ru-RU"/>
        </w:rPr>
        <w:t>) могут включать до 1022 файлов данных, каждый из которых может масштабироваться автоматически (</w:t>
      </w:r>
      <w:r>
        <w:t>AUTOEXTEND</w:t>
      </w:r>
      <w:r w:rsidRPr="00925E7D">
        <w:rPr>
          <w:lang w:val="ru-RU"/>
        </w:rPr>
        <w:t xml:space="preserve"> </w:t>
      </w:r>
      <w:r>
        <w:t>ON</w:t>
      </w:r>
      <w:r w:rsidRPr="00925E7D">
        <w:rPr>
          <w:lang w:val="ru-RU"/>
        </w:rPr>
        <w:t>) порциями заданного объема (</w:t>
      </w:r>
      <w:r>
        <w:t>NEXT</w:t>
      </w:r>
      <w:r w:rsidRPr="00925E7D">
        <w:rPr>
          <w:lang w:val="ru-RU"/>
        </w:rPr>
        <w:t>) до достижения максимального предела (</w:t>
      </w:r>
      <w:r>
        <w:t>MAXSIZE</w:t>
      </w:r>
      <w:r w:rsidRPr="00925E7D">
        <w:rPr>
          <w:lang w:val="ru-RU"/>
        </w:rPr>
        <w:t>).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>• Пользователи и схемы (</w:t>
      </w:r>
      <w:r>
        <w:t>Users</w:t>
      </w:r>
      <w:r w:rsidRPr="00925E7D">
        <w:rPr>
          <w:lang w:val="ru-RU"/>
        </w:rPr>
        <w:t xml:space="preserve"> </w:t>
      </w:r>
      <w:r>
        <w:t>and</w:t>
      </w:r>
      <w:r w:rsidRPr="00925E7D">
        <w:rPr>
          <w:lang w:val="ru-RU"/>
        </w:rPr>
        <w:t xml:space="preserve"> </w:t>
      </w:r>
      <w:r>
        <w:t>Sch</w:t>
      </w:r>
      <w:r>
        <w:t>emas</w:t>
      </w:r>
      <w:r w:rsidRPr="00925E7D">
        <w:rPr>
          <w:lang w:val="ru-RU"/>
        </w:rPr>
        <w:t xml:space="preserve">) — учетная запись пользователя в СУБД </w:t>
      </w:r>
      <w:r>
        <w:t>Oracle</w:t>
      </w:r>
      <w:r w:rsidRPr="00925E7D">
        <w:rPr>
          <w:lang w:val="ru-RU"/>
        </w:rPr>
        <w:t xml:space="preserve"> непосредственно ассоциируется с одноименной схемой базы данных, представляющей собой логическую совокупность всех объектов (таблиц, представлений, последовательностей, триггеров, хранимых процедур), принадл</w:t>
      </w:r>
      <w:r w:rsidRPr="00925E7D">
        <w:rPr>
          <w:lang w:val="ru-RU"/>
        </w:rPr>
        <w:t>ежащих данному субъекту. При создании пользователя администратор задает метод аутентификации, статус учетной записи (</w:t>
      </w:r>
      <w:r>
        <w:t>ACCOUNT</w:t>
      </w:r>
      <w:r w:rsidRPr="00925E7D">
        <w:rPr>
          <w:lang w:val="ru-RU"/>
        </w:rPr>
        <w:t xml:space="preserve"> </w:t>
      </w:r>
      <w:r>
        <w:t>UNLOCK</w:t>
      </w:r>
      <w:r w:rsidRPr="00925E7D">
        <w:rPr>
          <w:lang w:val="ru-RU"/>
        </w:rPr>
        <w:t xml:space="preserve"> / </w:t>
      </w:r>
      <w:r>
        <w:t>LOCK</w:t>
      </w:r>
      <w:r w:rsidRPr="00925E7D">
        <w:rPr>
          <w:lang w:val="ru-RU"/>
        </w:rPr>
        <w:t>), а также постоянное (</w:t>
      </w:r>
      <w:r>
        <w:t>DEFAULT</w:t>
      </w:r>
      <w:r w:rsidRPr="00925E7D">
        <w:rPr>
          <w:lang w:val="ru-RU"/>
        </w:rPr>
        <w:t xml:space="preserve"> </w:t>
      </w:r>
      <w:r>
        <w:t>TABLESPACE</w:t>
      </w:r>
      <w:r w:rsidRPr="00925E7D">
        <w:rPr>
          <w:lang w:val="ru-RU"/>
        </w:rPr>
        <w:t>) и временное (</w:t>
      </w:r>
      <w:r>
        <w:t>TEMPORARY</w:t>
      </w:r>
      <w:r w:rsidRPr="00925E7D">
        <w:rPr>
          <w:lang w:val="ru-RU"/>
        </w:rPr>
        <w:t xml:space="preserve"> </w:t>
      </w:r>
      <w:r>
        <w:t>TABLESPACE</w:t>
      </w:r>
      <w:r w:rsidRPr="00925E7D">
        <w:rPr>
          <w:lang w:val="ru-RU"/>
        </w:rPr>
        <w:t>) табличные пространства.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>• Привилегии и р</w:t>
      </w:r>
      <w:r w:rsidRPr="00925E7D">
        <w:rPr>
          <w:lang w:val="ru-RU"/>
        </w:rPr>
        <w:t>оли (</w:t>
      </w:r>
      <w:r>
        <w:t>Privileges</w:t>
      </w:r>
      <w:r w:rsidRPr="00925E7D">
        <w:rPr>
          <w:lang w:val="ru-RU"/>
        </w:rPr>
        <w:t xml:space="preserve"> </w:t>
      </w:r>
      <w:r>
        <w:t>and</w:t>
      </w:r>
      <w:r w:rsidRPr="00925E7D">
        <w:rPr>
          <w:lang w:val="ru-RU"/>
        </w:rPr>
        <w:t xml:space="preserve"> </w:t>
      </w:r>
      <w:r>
        <w:t>Roles</w:t>
      </w:r>
      <w:r w:rsidRPr="00925E7D">
        <w:rPr>
          <w:lang w:val="ru-RU"/>
        </w:rPr>
        <w:t xml:space="preserve">) — права доступа разделяются на системные (более 150 действий, включая </w:t>
      </w:r>
      <w:r>
        <w:t>CREATE</w:t>
      </w:r>
      <w:r w:rsidRPr="00925E7D">
        <w:rPr>
          <w:lang w:val="ru-RU"/>
        </w:rPr>
        <w:t xml:space="preserve"> </w:t>
      </w:r>
      <w:r>
        <w:t>SESSION</w:t>
      </w:r>
      <w:r w:rsidRPr="00925E7D">
        <w:rPr>
          <w:lang w:val="ru-RU"/>
        </w:rPr>
        <w:t xml:space="preserve">, </w:t>
      </w:r>
      <w:r>
        <w:t>CREATE</w:t>
      </w:r>
      <w:r w:rsidRPr="00925E7D">
        <w:rPr>
          <w:lang w:val="ru-RU"/>
        </w:rPr>
        <w:t xml:space="preserve"> </w:t>
      </w:r>
      <w:r>
        <w:t>TABLE</w:t>
      </w:r>
      <w:r w:rsidRPr="00925E7D">
        <w:rPr>
          <w:lang w:val="ru-RU"/>
        </w:rPr>
        <w:t xml:space="preserve">, </w:t>
      </w:r>
      <w:r>
        <w:t>ALTER</w:t>
      </w:r>
      <w:r w:rsidRPr="00925E7D">
        <w:rPr>
          <w:lang w:val="ru-RU"/>
        </w:rPr>
        <w:t xml:space="preserve"> </w:t>
      </w:r>
      <w:r>
        <w:t>DATABASE</w:t>
      </w:r>
      <w:r w:rsidRPr="00925E7D">
        <w:rPr>
          <w:lang w:val="ru-RU"/>
        </w:rPr>
        <w:t>) и объектные (</w:t>
      </w:r>
      <w:r>
        <w:t>SELECT</w:t>
      </w:r>
      <w:r w:rsidRPr="00925E7D">
        <w:rPr>
          <w:lang w:val="ru-RU"/>
        </w:rPr>
        <w:t xml:space="preserve">, </w:t>
      </w:r>
      <w:r>
        <w:t>INSERT</w:t>
      </w:r>
      <w:r w:rsidRPr="00925E7D">
        <w:rPr>
          <w:lang w:val="ru-RU"/>
        </w:rPr>
        <w:t xml:space="preserve">, </w:t>
      </w:r>
      <w:r>
        <w:t>UPDATE</w:t>
      </w:r>
      <w:r w:rsidRPr="00925E7D">
        <w:rPr>
          <w:lang w:val="ru-RU"/>
        </w:rPr>
        <w:t xml:space="preserve">, </w:t>
      </w:r>
      <w:r>
        <w:t>DELETE</w:t>
      </w:r>
      <w:r w:rsidRPr="00925E7D">
        <w:rPr>
          <w:lang w:val="ru-RU"/>
        </w:rPr>
        <w:t xml:space="preserve"> для конкретных объектов). Роли (</w:t>
      </w:r>
      <w:r>
        <w:t>Role</w:t>
      </w:r>
      <w:r w:rsidRPr="00925E7D">
        <w:rPr>
          <w:lang w:val="ru-RU"/>
        </w:rPr>
        <w:t>) объединяют совокупность привиле</w:t>
      </w:r>
      <w:r w:rsidRPr="00925E7D">
        <w:rPr>
          <w:lang w:val="ru-RU"/>
        </w:rPr>
        <w:t xml:space="preserve">гий (например, базовая </w:t>
      </w:r>
      <w:r>
        <w:t>CONNECT</w:t>
      </w:r>
      <w:r w:rsidRPr="00925E7D">
        <w:rPr>
          <w:lang w:val="ru-RU"/>
        </w:rPr>
        <w:t xml:space="preserve">, роль разработчика </w:t>
      </w:r>
      <w:r>
        <w:t>RESOURCE</w:t>
      </w:r>
      <w:r w:rsidRPr="00925E7D">
        <w:rPr>
          <w:lang w:val="ru-RU"/>
        </w:rPr>
        <w:t xml:space="preserve">, полные административные полномочия </w:t>
      </w:r>
      <w:r>
        <w:t>DBA</w:t>
      </w:r>
      <w:r w:rsidRPr="00925E7D">
        <w:rPr>
          <w:lang w:val="ru-RU"/>
        </w:rPr>
        <w:t>), упрощая централизованное разграничение доступа.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>• Демонстрационные схемы (</w:t>
      </w:r>
      <w:r>
        <w:t>Sample</w:t>
      </w:r>
      <w:r w:rsidRPr="00925E7D">
        <w:rPr>
          <w:lang w:val="ru-RU"/>
        </w:rPr>
        <w:t xml:space="preserve"> </w:t>
      </w:r>
      <w:r>
        <w:t>Schemas</w:t>
      </w:r>
      <w:r w:rsidRPr="00925E7D">
        <w:rPr>
          <w:lang w:val="ru-RU"/>
        </w:rPr>
        <w:t>) — стандартные модели данных (</w:t>
      </w:r>
      <w:r>
        <w:t>HR</w:t>
      </w:r>
      <w:r w:rsidRPr="00925E7D">
        <w:rPr>
          <w:lang w:val="ru-RU"/>
        </w:rPr>
        <w:t xml:space="preserve">, </w:t>
      </w:r>
      <w:r>
        <w:t>BANK</w:t>
      </w:r>
      <w:r w:rsidRPr="00925E7D">
        <w:rPr>
          <w:lang w:val="ru-RU"/>
        </w:rPr>
        <w:t xml:space="preserve">, </w:t>
      </w:r>
      <w:r>
        <w:t>OE</w:t>
      </w:r>
      <w:r w:rsidRPr="00925E7D">
        <w:rPr>
          <w:lang w:val="ru-RU"/>
        </w:rPr>
        <w:t xml:space="preserve">, </w:t>
      </w:r>
      <w:r>
        <w:t>PM</w:t>
      </w:r>
      <w:r w:rsidRPr="00925E7D">
        <w:rPr>
          <w:lang w:val="ru-RU"/>
        </w:rPr>
        <w:t xml:space="preserve">, </w:t>
      </w:r>
      <w:r>
        <w:t>SH</w:t>
      </w:r>
      <w:r w:rsidRPr="00925E7D">
        <w:rPr>
          <w:lang w:val="ru-RU"/>
        </w:rPr>
        <w:t xml:space="preserve">), </w:t>
      </w:r>
      <w:r w:rsidRPr="00925E7D">
        <w:rPr>
          <w:lang w:val="ru-RU"/>
        </w:rPr>
        <w:t xml:space="preserve">поставляемые </w:t>
      </w:r>
      <w:r>
        <w:t>Oracle</w:t>
      </w:r>
      <w:r w:rsidRPr="00925E7D">
        <w:rPr>
          <w:lang w:val="ru-RU"/>
        </w:rPr>
        <w:t xml:space="preserve"> для иллюстрации реляционных связей, проектирования схем и обучения написанию сложных </w:t>
      </w:r>
      <w:r>
        <w:t>SQL</w:t>
      </w:r>
      <w:r w:rsidRPr="00925E7D">
        <w:rPr>
          <w:lang w:val="ru-RU"/>
        </w:rPr>
        <w:t xml:space="preserve"> и </w:t>
      </w:r>
      <w:r>
        <w:t>PL</w:t>
      </w:r>
      <w:r w:rsidRPr="00925E7D">
        <w:rPr>
          <w:lang w:val="ru-RU"/>
        </w:rPr>
        <w:t>/</w:t>
      </w:r>
      <w:r>
        <w:t>SQL</w:t>
      </w:r>
      <w:r w:rsidRPr="00925E7D">
        <w:rPr>
          <w:lang w:val="ru-RU"/>
        </w:rPr>
        <w:t xml:space="preserve"> запросов.</w:t>
      </w:r>
    </w:p>
    <w:p w:rsidR="00EE0FE7" w:rsidRPr="00925E7D" w:rsidRDefault="00925E7D">
      <w:pPr>
        <w:spacing w:before="200"/>
        <w:ind w:firstLine="709"/>
        <w:rPr>
          <w:lang w:val="ru-RU"/>
        </w:rPr>
      </w:pPr>
      <w:r w:rsidRPr="00925E7D">
        <w:rPr>
          <w:b/>
          <w:lang w:val="ru-RU"/>
        </w:rPr>
        <w:t>4. Ход выполнения работы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b/>
          <w:lang w:val="ru-RU"/>
        </w:rPr>
        <w:t xml:space="preserve">4.1. Разблокировка учетной записи </w:t>
      </w:r>
      <w:r>
        <w:rPr>
          <w:b/>
        </w:rPr>
        <w:t>HR</w:t>
      </w:r>
      <w:r w:rsidRPr="00925E7D">
        <w:rPr>
          <w:b/>
          <w:lang w:val="ru-RU"/>
        </w:rPr>
        <w:t xml:space="preserve"> через утилиту </w:t>
      </w:r>
      <w:r>
        <w:rPr>
          <w:b/>
        </w:rPr>
        <w:t>SQL</w:t>
      </w:r>
      <w:r w:rsidRPr="00925E7D">
        <w:rPr>
          <w:b/>
          <w:lang w:val="ru-RU"/>
        </w:rPr>
        <w:t>*</w:t>
      </w:r>
      <w:r>
        <w:rPr>
          <w:b/>
        </w:rPr>
        <w:t>Plus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lastRenderedPageBreak/>
        <w:t xml:space="preserve">При первоначальной установке СУБД </w:t>
      </w:r>
      <w:r>
        <w:t>Oracle</w:t>
      </w:r>
      <w:r w:rsidRPr="00925E7D">
        <w:rPr>
          <w:lang w:val="ru-RU"/>
        </w:rPr>
        <w:t xml:space="preserve"> </w:t>
      </w:r>
      <w:r>
        <w:t>XE</w:t>
      </w:r>
      <w:r w:rsidRPr="00925E7D">
        <w:rPr>
          <w:lang w:val="ru-RU"/>
        </w:rPr>
        <w:t xml:space="preserve"> демонстрационная схема </w:t>
      </w:r>
      <w:r>
        <w:t>HR</w:t>
      </w:r>
      <w:r w:rsidRPr="00925E7D">
        <w:rPr>
          <w:lang w:val="ru-RU"/>
        </w:rPr>
        <w:t xml:space="preserve"> (</w:t>
      </w:r>
      <w:r>
        <w:t>Human</w:t>
      </w:r>
      <w:r w:rsidRPr="00925E7D">
        <w:rPr>
          <w:lang w:val="ru-RU"/>
        </w:rPr>
        <w:t xml:space="preserve"> </w:t>
      </w:r>
      <w:r>
        <w:t>Resources</w:t>
      </w:r>
      <w:r w:rsidRPr="00925E7D">
        <w:rPr>
          <w:lang w:val="ru-RU"/>
        </w:rPr>
        <w:t xml:space="preserve">) создается заблокированной в целях обеспечения безопасности. Для получения доступа к объектам схемы выполнено подключение под привилегированной учетной записью </w:t>
      </w:r>
      <w:r>
        <w:t>SYSTEM</w:t>
      </w:r>
      <w:r w:rsidRPr="00925E7D">
        <w:rPr>
          <w:lang w:val="ru-RU"/>
        </w:rPr>
        <w:t xml:space="preserve"> с последующим снятием блокировки и установкой</w:t>
      </w:r>
      <w:r w:rsidRPr="00925E7D">
        <w:rPr>
          <w:lang w:val="ru-RU"/>
        </w:rPr>
        <w:t xml:space="preserve"> пользовательского пароля:</w:t>
      </w:r>
    </w:p>
    <w:p w:rsidR="00EE0FE7" w:rsidRDefault="00925E7D">
      <w:pPr>
        <w:spacing w:before="80" w:line="240" w:lineRule="auto"/>
      </w:pPr>
      <w:r>
        <w:rPr>
          <w:rFonts w:ascii="Consolas" w:hAnsi="Consolas"/>
          <w:color w:val="141E50"/>
          <w:sz w:val="20"/>
        </w:rPr>
        <w:t>SQL</w:t>
      </w:r>
      <w:r w:rsidRPr="00925E7D">
        <w:rPr>
          <w:rFonts w:ascii="Consolas" w:hAnsi="Consolas"/>
          <w:color w:val="141E50"/>
          <w:sz w:val="20"/>
          <w:lang w:val="ru-RU"/>
        </w:rPr>
        <w:t xml:space="preserve">&gt; </w:t>
      </w:r>
      <w:r>
        <w:rPr>
          <w:rFonts w:ascii="Consolas" w:hAnsi="Consolas"/>
          <w:color w:val="141E50"/>
          <w:sz w:val="20"/>
        </w:rPr>
        <w:t>connect</w:t>
      </w:r>
      <w:r w:rsidRPr="00925E7D">
        <w:rPr>
          <w:rFonts w:ascii="Consolas" w:hAnsi="Consolas"/>
          <w:color w:val="141E50"/>
          <w:sz w:val="20"/>
          <w:lang w:val="ru-RU"/>
        </w:rPr>
        <w:t xml:space="preserve"> </w:t>
      </w:r>
      <w:r>
        <w:rPr>
          <w:rFonts w:ascii="Consolas" w:hAnsi="Consolas"/>
          <w:color w:val="141E50"/>
          <w:sz w:val="20"/>
        </w:rPr>
        <w:t>SYSTEM</w:t>
      </w:r>
      <w:r w:rsidRPr="00925E7D">
        <w:rPr>
          <w:rFonts w:ascii="Consolas" w:hAnsi="Consolas"/>
          <w:color w:val="141E50"/>
          <w:sz w:val="20"/>
          <w:lang w:val="ru-RU"/>
        </w:rPr>
        <w:br/>
      </w:r>
      <w:r>
        <w:rPr>
          <w:rFonts w:ascii="Consolas" w:hAnsi="Consolas"/>
          <w:color w:val="141E50"/>
          <w:sz w:val="20"/>
        </w:rPr>
        <w:t>Enter</w:t>
      </w:r>
      <w:r w:rsidRPr="00925E7D">
        <w:rPr>
          <w:rFonts w:ascii="Consolas" w:hAnsi="Consolas"/>
          <w:color w:val="141E50"/>
          <w:sz w:val="20"/>
          <w:lang w:val="ru-RU"/>
        </w:rPr>
        <w:t xml:space="preserve"> </w:t>
      </w:r>
      <w:r>
        <w:rPr>
          <w:rFonts w:ascii="Consolas" w:hAnsi="Consolas"/>
          <w:color w:val="141E50"/>
          <w:sz w:val="20"/>
        </w:rPr>
        <w:t>password</w:t>
      </w:r>
      <w:r w:rsidRPr="00925E7D">
        <w:rPr>
          <w:rFonts w:ascii="Consolas" w:hAnsi="Consolas"/>
          <w:color w:val="141E50"/>
          <w:sz w:val="20"/>
          <w:lang w:val="ru-RU"/>
        </w:rPr>
        <w:t>: *******</w:t>
      </w:r>
      <w:r w:rsidRPr="00925E7D">
        <w:rPr>
          <w:rFonts w:ascii="Consolas" w:hAnsi="Consolas"/>
          <w:color w:val="141E50"/>
          <w:sz w:val="20"/>
          <w:lang w:val="ru-RU"/>
        </w:rPr>
        <w:br/>
      </w:r>
      <w:r>
        <w:rPr>
          <w:rFonts w:ascii="Consolas" w:hAnsi="Consolas"/>
          <w:color w:val="141E50"/>
          <w:sz w:val="20"/>
        </w:rPr>
        <w:t>Connected</w:t>
      </w:r>
      <w:r w:rsidRPr="00925E7D">
        <w:rPr>
          <w:rFonts w:ascii="Consolas" w:hAnsi="Consolas"/>
          <w:color w:val="141E50"/>
          <w:sz w:val="20"/>
          <w:lang w:val="ru-RU"/>
        </w:rPr>
        <w:t>.</w:t>
      </w:r>
      <w:r w:rsidRPr="00925E7D">
        <w:rPr>
          <w:rFonts w:ascii="Consolas" w:hAnsi="Consolas"/>
          <w:color w:val="141E50"/>
          <w:sz w:val="20"/>
          <w:lang w:val="ru-RU"/>
        </w:rPr>
        <w:br/>
      </w:r>
      <w:r>
        <w:rPr>
          <w:rFonts w:ascii="Consolas" w:hAnsi="Consolas"/>
          <w:color w:val="141E50"/>
          <w:sz w:val="20"/>
        </w:rPr>
        <w:t>SQL&gt; ALTER USER HR ACCOUNT UNLOCK;</w:t>
      </w:r>
      <w:r>
        <w:rPr>
          <w:rFonts w:ascii="Consolas" w:hAnsi="Consolas"/>
          <w:color w:val="141E50"/>
          <w:sz w:val="20"/>
        </w:rPr>
        <w:br/>
        <w:t>User altered.</w:t>
      </w:r>
      <w:r>
        <w:rPr>
          <w:rFonts w:ascii="Consolas" w:hAnsi="Consolas"/>
          <w:color w:val="141E50"/>
          <w:sz w:val="20"/>
        </w:rPr>
        <w:br/>
        <w:t>SQL&gt; ALTER USER HR IDENTIFIED BY hr;</w:t>
      </w:r>
      <w:r>
        <w:rPr>
          <w:rFonts w:ascii="Consolas" w:hAnsi="Consolas"/>
          <w:color w:val="141E50"/>
          <w:sz w:val="20"/>
        </w:rPr>
        <w:br/>
        <w:t>User altered.</w:t>
      </w:r>
      <w:r>
        <w:rPr>
          <w:rFonts w:ascii="Consolas" w:hAnsi="Consolas"/>
          <w:color w:val="141E50"/>
          <w:sz w:val="20"/>
        </w:rPr>
        <w:br/>
        <w:t>SQL&gt; connect hr/hr;</w:t>
      </w:r>
      <w:r>
        <w:rPr>
          <w:rFonts w:ascii="Consolas" w:hAnsi="Consolas"/>
          <w:color w:val="141E50"/>
          <w:sz w:val="20"/>
        </w:rPr>
        <w:br/>
        <w:t>Connected.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>Пояснение инструкций: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• </w:t>
      </w:r>
      <w:r>
        <w:t>ALTER</w:t>
      </w:r>
      <w:r w:rsidRPr="00925E7D">
        <w:rPr>
          <w:lang w:val="ru-RU"/>
        </w:rPr>
        <w:t xml:space="preserve"> </w:t>
      </w:r>
      <w:r>
        <w:t>USER</w:t>
      </w:r>
      <w:r w:rsidRPr="00925E7D">
        <w:rPr>
          <w:lang w:val="ru-RU"/>
        </w:rPr>
        <w:t xml:space="preserve"> </w:t>
      </w:r>
      <w:r>
        <w:t>HR</w:t>
      </w:r>
      <w:r w:rsidRPr="00925E7D">
        <w:rPr>
          <w:lang w:val="ru-RU"/>
        </w:rPr>
        <w:t xml:space="preserve"> </w:t>
      </w:r>
      <w:r>
        <w:t>ACCOU</w:t>
      </w:r>
      <w:r>
        <w:t>NT</w:t>
      </w:r>
      <w:r w:rsidRPr="00925E7D">
        <w:rPr>
          <w:lang w:val="ru-RU"/>
        </w:rPr>
        <w:t xml:space="preserve"> </w:t>
      </w:r>
      <w:r>
        <w:t>UNLOCK</w:t>
      </w:r>
      <w:r w:rsidRPr="00925E7D">
        <w:rPr>
          <w:lang w:val="ru-RU"/>
        </w:rPr>
        <w:t xml:space="preserve"> — снимает административную блокировку учетной записи, позволяя выполнять процедуру аутентификации.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• </w:t>
      </w:r>
      <w:r>
        <w:t>ALTER</w:t>
      </w:r>
      <w:r w:rsidRPr="00925E7D">
        <w:rPr>
          <w:lang w:val="ru-RU"/>
        </w:rPr>
        <w:t xml:space="preserve"> </w:t>
      </w:r>
      <w:r>
        <w:t>USER</w:t>
      </w:r>
      <w:r w:rsidRPr="00925E7D">
        <w:rPr>
          <w:lang w:val="ru-RU"/>
        </w:rPr>
        <w:t xml:space="preserve"> </w:t>
      </w:r>
      <w:r>
        <w:t>HR</w:t>
      </w:r>
      <w:r w:rsidRPr="00925E7D">
        <w:rPr>
          <w:lang w:val="ru-RU"/>
        </w:rPr>
        <w:t xml:space="preserve"> </w:t>
      </w:r>
      <w:r>
        <w:t>IDENTIFIED</w:t>
      </w:r>
      <w:r w:rsidRPr="00925E7D">
        <w:rPr>
          <w:lang w:val="ru-RU"/>
        </w:rPr>
        <w:t xml:space="preserve"> </w:t>
      </w:r>
      <w:r>
        <w:t>BY</w:t>
      </w:r>
      <w:r w:rsidRPr="00925E7D">
        <w:rPr>
          <w:lang w:val="ru-RU"/>
        </w:rPr>
        <w:t xml:space="preserve"> </w:t>
      </w:r>
      <w:proofErr w:type="spellStart"/>
      <w:r>
        <w:t>hr</w:t>
      </w:r>
      <w:proofErr w:type="spellEnd"/>
      <w:r w:rsidRPr="00925E7D">
        <w:rPr>
          <w:lang w:val="ru-RU"/>
        </w:rPr>
        <w:t xml:space="preserve"> — устанавливает постоянный пароль '</w:t>
      </w:r>
      <w:proofErr w:type="spellStart"/>
      <w:r>
        <w:t>hr</w:t>
      </w:r>
      <w:proofErr w:type="spellEnd"/>
      <w:r w:rsidRPr="00925E7D">
        <w:rPr>
          <w:lang w:val="ru-RU"/>
        </w:rPr>
        <w:t xml:space="preserve">' для пользователя </w:t>
      </w:r>
      <w:r>
        <w:t>HR</w:t>
      </w:r>
      <w:r w:rsidRPr="00925E7D">
        <w:rPr>
          <w:lang w:val="ru-RU"/>
        </w:rPr>
        <w:t>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• </w:t>
      </w:r>
      <w:r>
        <w:t>connect</w:t>
      </w:r>
      <w:r w:rsidRPr="00925E7D">
        <w:rPr>
          <w:lang w:val="ru-RU"/>
        </w:rPr>
        <w:t xml:space="preserve"> </w:t>
      </w:r>
      <w:proofErr w:type="spellStart"/>
      <w:r>
        <w:t>hr</w:t>
      </w:r>
      <w:proofErr w:type="spellEnd"/>
      <w:r w:rsidRPr="00925E7D">
        <w:rPr>
          <w:lang w:val="ru-RU"/>
        </w:rPr>
        <w:t>/</w:t>
      </w:r>
      <w:proofErr w:type="spellStart"/>
      <w:r>
        <w:t>hr</w:t>
      </w:r>
      <w:proofErr w:type="spellEnd"/>
      <w:r w:rsidRPr="00925E7D">
        <w:rPr>
          <w:lang w:val="ru-RU"/>
        </w:rPr>
        <w:t xml:space="preserve"> — проверка успешной авторизации сеанса</w:t>
      </w:r>
      <w:r w:rsidRPr="00925E7D">
        <w:rPr>
          <w:lang w:val="ru-RU"/>
        </w:rPr>
        <w:t xml:space="preserve"> под созданным пользователем.</w:t>
      </w:r>
    </w:p>
    <w:p w:rsidR="00EE0FE7" w:rsidRDefault="00925E7D">
      <w:pPr>
        <w:spacing w:before="120"/>
        <w:jc w:val="center"/>
      </w:pPr>
      <w:r>
        <w:rPr>
          <w:noProof/>
        </w:rPr>
        <w:drawing>
          <wp:inline distT="0" distB="0" distL="0" distR="0">
            <wp:extent cx="5580000" cy="3689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FE7" w:rsidRPr="00925E7D" w:rsidRDefault="00925E7D">
      <w:pPr>
        <w:spacing w:before="40" w:after="200"/>
        <w:jc w:val="center"/>
        <w:rPr>
          <w:lang w:val="ru-RU"/>
        </w:rPr>
      </w:pPr>
      <w:r w:rsidRPr="00925E7D">
        <w:rPr>
          <w:i/>
          <w:sz w:val="22"/>
          <w:lang w:val="ru-RU"/>
        </w:rPr>
        <w:t xml:space="preserve">Рисунок 1 – Разблокировка учетной записи </w:t>
      </w:r>
      <w:r>
        <w:rPr>
          <w:i/>
          <w:sz w:val="22"/>
        </w:rPr>
        <w:t>HR</w:t>
      </w:r>
      <w:r w:rsidRPr="00925E7D">
        <w:rPr>
          <w:i/>
          <w:sz w:val="22"/>
          <w:lang w:val="ru-RU"/>
        </w:rPr>
        <w:t xml:space="preserve"> и проверка подключения в утилите </w:t>
      </w:r>
      <w:r>
        <w:rPr>
          <w:i/>
          <w:sz w:val="22"/>
        </w:rPr>
        <w:t>SQL</w:t>
      </w:r>
      <w:r w:rsidRPr="00925E7D">
        <w:rPr>
          <w:i/>
          <w:sz w:val="22"/>
          <w:lang w:val="ru-RU"/>
        </w:rPr>
        <w:t>*</w:t>
      </w:r>
      <w:r>
        <w:rPr>
          <w:i/>
          <w:sz w:val="22"/>
        </w:rPr>
        <w:t>Plus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b/>
          <w:lang w:val="ru-RU"/>
        </w:rPr>
        <w:t xml:space="preserve">4.2. Исследование структуры схемы </w:t>
      </w:r>
      <w:r>
        <w:rPr>
          <w:b/>
        </w:rPr>
        <w:t>HR</w:t>
      </w:r>
      <w:r w:rsidRPr="00925E7D">
        <w:rPr>
          <w:b/>
          <w:lang w:val="ru-RU"/>
        </w:rPr>
        <w:t xml:space="preserve"> в </w:t>
      </w:r>
      <w:r>
        <w:rPr>
          <w:b/>
        </w:rPr>
        <w:t>Oracle</w:t>
      </w:r>
      <w:r w:rsidRPr="00925E7D">
        <w:rPr>
          <w:b/>
          <w:lang w:val="ru-RU"/>
        </w:rPr>
        <w:t xml:space="preserve"> </w:t>
      </w:r>
      <w:r>
        <w:rPr>
          <w:b/>
        </w:rPr>
        <w:t>SQL</w:t>
      </w:r>
      <w:r w:rsidRPr="00925E7D">
        <w:rPr>
          <w:b/>
          <w:lang w:val="ru-RU"/>
        </w:rPr>
        <w:t xml:space="preserve"> </w:t>
      </w:r>
      <w:r>
        <w:rPr>
          <w:b/>
        </w:rPr>
        <w:t>Developer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lastRenderedPageBreak/>
        <w:t xml:space="preserve">Для визуального исследования базы данных создано сетевое </w:t>
      </w:r>
      <w:r w:rsidRPr="00925E7D">
        <w:rPr>
          <w:lang w:val="ru-RU"/>
        </w:rPr>
        <w:t xml:space="preserve">подключение в среде </w:t>
      </w:r>
      <w:r>
        <w:t>Oracle</w:t>
      </w:r>
      <w:r w:rsidRPr="00925E7D">
        <w:rPr>
          <w:lang w:val="ru-RU"/>
        </w:rPr>
        <w:t xml:space="preserve"> </w:t>
      </w:r>
      <w:r>
        <w:t>SQL</w:t>
      </w:r>
      <w:r w:rsidRPr="00925E7D">
        <w:rPr>
          <w:lang w:val="ru-RU"/>
        </w:rPr>
        <w:t xml:space="preserve"> </w:t>
      </w:r>
      <w:r>
        <w:t>Developer</w:t>
      </w:r>
      <w:r w:rsidRPr="00925E7D">
        <w:rPr>
          <w:lang w:val="ru-RU"/>
        </w:rPr>
        <w:t xml:space="preserve"> (</w:t>
      </w:r>
      <w:r>
        <w:t>Connection</w:t>
      </w:r>
      <w:r w:rsidRPr="00925E7D">
        <w:rPr>
          <w:lang w:val="ru-RU"/>
        </w:rPr>
        <w:t xml:space="preserve"> </w:t>
      </w:r>
      <w:r>
        <w:t>Name</w:t>
      </w:r>
      <w:r w:rsidRPr="00925E7D">
        <w:rPr>
          <w:lang w:val="ru-RU"/>
        </w:rPr>
        <w:t xml:space="preserve">: </w:t>
      </w:r>
      <w:r>
        <w:t>HR</w:t>
      </w:r>
      <w:r w:rsidRPr="00925E7D">
        <w:rPr>
          <w:lang w:val="ru-RU"/>
        </w:rPr>
        <w:t xml:space="preserve">, </w:t>
      </w:r>
      <w:r>
        <w:t>Hostname</w:t>
      </w:r>
      <w:r w:rsidRPr="00925E7D">
        <w:rPr>
          <w:lang w:val="ru-RU"/>
        </w:rPr>
        <w:t xml:space="preserve">: </w:t>
      </w:r>
      <w:r>
        <w:t>localhost</w:t>
      </w:r>
      <w:r w:rsidRPr="00925E7D">
        <w:rPr>
          <w:lang w:val="ru-RU"/>
        </w:rPr>
        <w:t xml:space="preserve">, </w:t>
      </w:r>
      <w:r>
        <w:t>Port</w:t>
      </w:r>
      <w:r w:rsidRPr="00925E7D">
        <w:rPr>
          <w:lang w:val="ru-RU"/>
        </w:rPr>
        <w:t xml:space="preserve">: 1521, </w:t>
      </w:r>
      <w:r>
        <w:t>SID</w:t>
      </w:r>
      <w:r w:rsidRPr="00925E7D">
        <w:rPr>
          <w:lang w:val="ru-RU"/>
        </w:rPr>
        <w:t xml:space="preserve">: </w:t>
      </w:r>
      <w:proofErr w:type="spellStart"/>
      <w:r>
        <w:t>xe</w:t>
      </w:r>
      <w:proofErr w:type="spellEnd"/>
      <w:r w:rsidRPr="00925E7D">
        <w:rPr>
          <w:lang w:val="ru-RU"/>
        </w:rPr>
        <w:t>).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Сформирован и выполнен запрос к представлению словаря данных </w:t>
      </w:r>
      <w:r>
        <w:t>USER</w:t>
      </w:r>
      <w:r w:rsidRPr="00925E7D">
        <w:rPr>
          <w:lang w:val="ru-RU"/>
        </w:rPr>
        <w:t>_</w:t>
      </w:r>
      <w:r>
        <w:t>TABLES</w:t>
      </w:r>
      <w:r w:rsidRPr="00925E7D">
        <w:rPr>
          <w:lang w:val="ru-RU"/>
        </w:rPr>
        <w:t xml:space="preserve"> для определения полного перечня таблиц, входящих в логическую схему </w:t>
      </w:r>
      <w:r>
        <w:t>HR</w:t>
      </w:r>
      <w:r w:rsidRPr="00925E7D">
        <w:rPr>
          <w:lang w:val="ru-RU"/>
        </w:rPr>
        <w:t>:</w:t>
      </w:r>
    </w:p>
    <w:p w:rsidR="00EE0FE7" w:rsidRDefault="00925E7D">
      <w:pPr>
        <w:spacing w:before="80" w:line="240" w:lineRule="auto"/>
      </w:pPr>
      <w:r>
        <w:rPr>
          <w:rFonts w:ascii="Consolas" w:hAnsi="Consolas"/>
          <w:color w:val="141E50"/>
          <w:sz w:val="20"/>
        </w:rPr>
        <w:t>SELEC</w:t>
      </w:r>
      <w:r>
        <w:rPr>
          <w:rFonts w:ascii="Consolas" w:hAnsi="Consolas"/>
          <w:color w:val="141E50"/>
          <w:sz w:val="20"/>
        </w:rPr>
        <w:t xml:space="preserve">T </w:t>
      </w:r>
      <w:proofErr w:type="spellStart"/>
      <w:r>
        <w:rPr>
          <w:rFonts w:ascii="Consolas" w:hAnsi="Consolas"/>
          <w:color w:val="141E50"/>
          <w:sz w:val="20"/>
        </w:rPr>
        <w:t>table_name</w:t>
      </w:r>
      <w:proofErr w:type="spellEnd"/>
      <w:r>
        <w:rPr>
          <w:rFonts w:ascii="Consolas" w:hAnsi="Consolas"/>
          <w:color w:val="141E50"/>
          <w:sz w:val="20"/>
        </w:rPr>
        <w:t xml:space="preserve"> FROM </w:t>
      </w:r>
      <w:proofErr w:type="spellStart"/>
      <w:r>
        <w:rPr>
          <w:rFonts w:ascii="Consolas" w:hAnsi="Consolas"/>
          <w:color w:val="141E50"/>
          <w:sz w:val="20"/>
        </w:rPr>
        <w:t>user_tables</w:t>
      </w:r>
      <w:proofErr w:type="spellEnd"/>
      <w:r>
        <w:rPr>
          <w:rFonts w:ascii="Consolas" w:hAnsi="Consolas"/>
          <w:color w:val="141E50"/>
          <w:sz w:val="20"/>
        </w:rPr>
        <w:t>;</w:t>
      </w:r>
    </w:p>
    <w:p w:rsidR="00EE0FE7" w:rsidRDefault="00925E7D">
      <w:pPr>
        <w:spacing w:before="120"/>
        <w:jc w:val="center"/>
      </w:pPr>
      <w:r>
        <w:rPr>
          <w:noProof/>
        </w:rPr>
        <w:drawing>
          <wp:inline distT="0" distB="0" distL="0" distR="0">
            <wp:extent cx="5580000" cy="3089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FE7" w:rsidRPr="00925E7D" w:rsidRDefault="00925E7D">
      <w:pPr>
        <w:spacing w:before="40" w:after="200"/>
        <w:jc w:val="center"/>
        <w:rPr>
          <w:lang w:val="ru-RU"/>
        </w:rPr>
      </w:pPr>
      <w:r w:rsidRPr="00925E7D">
        <w:rPr>
          <w:i/>
          <w:sz w:val="22"/>
          <w:lang w:val="ru-RU"/>
        </w:rPr>
        <w:t xml:space="preserve">Рисунок 2 – Список таблиц схемы </w:t>
      </w:r>
      <w:r>
        <w:rPr>
          <w:i/>
          <w:sz w:val="22"/>
        </w:rPr>
        <w:t>HR</w:t>
      </w:r>
      <w:r w:rsidRPr="00925E7D">
        <w:rPr>
          <w:i/>
          <w:sz w:val="22"/>
          <w:lang w:val="ru-RU"/>
        </w:rPr>
        <w:t xml:space="preserve">, полученный из системного представления </w:t>
      </w:r>
      <w:r>
        <w:rPr>
          <w:i/>
          <w:sz w:val="22"/>
        </w:rPr>
        <w:t>USER</w:t>
      </w:r>
      <w:r w:rsidRPr="00925E7D">
        <w:rPr>
          <w:i/>
          <w:sz w:val="22"/>
          <w:lang w:val="ru-RU"/>
        </w:rPr>
        <w:t>_</w:t>
      </w:r>
      <w:r>
        <w:rPr>
          <w:i/>
          <w:sz w:val="22"/>
        </w:rPr>
        <w:t>TABLES</w:t>
      </w:r>
    </w:p>
    <w:p w:rsidR="00EE0FE7" w:rsidRDefault="00925E7D">
      <w:pPr>
        <w:ind w:firstLine="709"/>
        <w:jc w:val="both"/>
      </w:pPr>
      <w:proofErr w:type="spellStart"/>
      <w:r>
        <w:t>Результат</w:t>
      </w:r>
      <w:proofErr w:type="spellEnd"/>
      <w:r>
        <w:t xml:space="preserve"> </w:t>
      </w:r>
      <w:proofErr w:type="spellStart"/>
      <w:r>
        <w:t>выборки</w:t>
      </w:r>
      <w:proofErr w:type="spellEnd"/>
      <w:r>
        <w:t xml:space="preserve"> </w:t>
      </w:r>
      <w:proofErr w:type="spellStart"/>
      <w:r>
        <w:t>зафиксировал</w:t>
      </w:r>
      <w:proofErr w:type="spellEnd"/>
      <w:r>
        <w:t xml:space="preserve"> </w:t>
      </w:r>
      <w:proofErr w:type="spellStart"/>
      <w:r>
        <w:t>наличие</w:t>
      </w:r>
      <w:proofErr w:type="spellEnd"/>
      <w:r>
        <w:t xml:space="preserve"> 7 реляционных таблиц схемы HR: REGIONS, LOCATIONS, DEPARTMENTS, JOBS, EMPLOYEES, JOB_HISTORY, COU</w:t>
      </w:r>
      <w:r>
        <w:t>NTRIES.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b/>
          <w:lang w:val="ru-RU"/>
        </w:rPr>
        <w:t xml:space="preserve">4.3. Определение структуры и </w:t>
      </w:r>
      <w:r>
        <w:rPr>
          <w:b/>
        </w:rPr>
        <w:t>DDL</w:t>
      </w:r>
      <w:r w:rsidRPr="00925E7D">
        <w:rPr>
          <w:b/>
          <w:lang w:val="ru-RU"/>
        </w:rPr>
        <w:t xml:space="preserve">-кода таблицы </w:t>
      </w:r>
      <w:r>
        <w:rPr>
          <w:b/>
        </w:rPr>
        <w:t>EMPLOYEES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С помощью Навигатора объектов </w:t>
      </w:r>
      <w:r>
        <w:t>Oracle</w:t>
      </w:r>
      <w:r w:rsidRPr="00925E7D">
        <w:rPr>
          <w:lang w:val="ru-RU"/>
        </w:rPr>
        <w:t xml:space="preserve"> </w:t>
      </w:r>
      <w:r>
        <w:t>SQL</w:t>
      </w:r>
      <w:r w:rsidRPr="00925E7D">
        <w:rPr>
          <w:lang w:val="ru-RU"/>
        </w:rPr>
        <w:t xml:space="preserve"> </w:t>
      </w:r>
      <w:r>
        <w:t>Developer</w:t>
      </w:r>
      <w:r w:rsidRPr="00925E7D">
        <w:rPr>
          <w:lang w:val="ru-RU"/>
        </w:rPr>
        <w:t xml:space="preserve"> исследована ключевая сущность кадрового учета — таблица </w:t>
      </w:r>
      <w:r>
        <w:t>EMPLOYEES</w:t>
      </w:r>
      <w:r w:rsidRPr="00925E7D">
        <w:rPr>
          <w:lang w:val="ru-RU"/>
        </w:rPr>
        <w:t>. Во вкладке «</w:t>
      </w:r>
      <w:r>
        <w:t>Columns</w:t>
      </w:r>
      <w:r w:rsidRPr="00925E7D">
        <w:rPr>
          <w:lang w:val="ru-RU"/>
        </w:rPr>
        <w:t>» зафиксирован перечень атрибутов, их типов данных и ог</w:t>
      </w:r>
      <w:r w:rsidRPr="00925E7D">
        <w:rPr>
          <w:lang w:val="ru-RU"/>
        </w:rPr>
        <w:t>раничений целостности:</w:t>
      </w:r>
    </w:p>
    <w:p w:rsidR="00EE0FE7" w:rsidRDefault="00925E7D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580000" cy="20408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4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FE7" w:rsidRDefault="00925E7D">
      <w:pPr>
        <w:spacing w:before="40" w:after="200"/>
        <w:jc w:val="center"/>
      </w:pPr>
      <w:r>
        <w:rPr>
          <w:i/>
          <w:sz w:val="22"/>
        </w:rPr>
        <w:t>Рисунок 3 – Структура таблицы EMPLOYEES на вкладке Columns в Oracle SQL Developer</w:t>
      </w:r>
    </w:p>
    <w:p w:rsidR="00EE0FE7" w:rsidRDefault="00925E7D">
      <w:pPr>
        <w:ind w:firstLine="709"/>
        <w:jc w:val="both"/>
      </w:pPr>
      <w:r>
        <w:t>Во вкладке «SQL» извлечен DDL-скрипт (Data Definition Language), регламентирующий генерацию таблицы EMPLOYEES, включая первичный ключ и ограничения N</w:t>
      </w:r>
      <w:r>
        <w:t>OT NULL:</w:t>
      </w:r>
    </w:p>
    <w:p w:rsidR="00EE0FE7" w:rsidRDefault="00925E7D">
      <w:pPr>
        <w:spacing w:before="120"/>
        <w:jc w:val="center"/>
      </w:pPr>
      <w:r>
        <w:rPr>
          <w:noProof/>
        </w:rPr>
        <w:drawing>
          <wp:inline distT="0" distB="0" distL="0" distR="0">
            <wp:extent cx="5580000" cy="18301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3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FE7" w:rsidRPr="00925E7D" w:rsidRDefault="00925E7D">
      <w:pPr>
        <w:spacing w:before="40" w:after="200"/>
        <w:jc w:val="center"/>
        <w:rPr>
          <w:lang w:val="ru-RU"/>
        </w:rPr>
      </w:pPr>
      <w:r w:rsidRPr="00925E7D">
        <w:rPr>
          <w:i/>
          <w:sz w:val="22"/>
          <w:lang w:val="ru-RU"/>
        </w:rPr>
        <w:t xml:space="preserve">Рисунок 4 – </w:t>
      </w:r>
      <w:r>
        <w:rPr>
          <w:i/>
          <w:sz w:val="22"/>
        </w:rPr>
        <w:t>DDL</w:t>
      </w:r>
      <w:r w:rsidRPr="00925E7D">
        <w:rPr>
          <w:i/>
          <w:sz w:val="22"/>
          <w:lang w:val="ru-RU"/>
        </w:rPr>
        <w:t xml:space="preserve">-код генерации таблицы </w:t>
      </w:r>
      <w:r>
        <w:rPr>
          <w:i/>
          <w:sz w:val="22"/>
        </w:rPr>
        <w:t>EMPLOYEES</w:t>
      </w:r>
      <w:r w:rsidRPr="00925E7D">
        <w:rPr>
          <w:i/>
          <w:sz w:val="22"/>
          <w:lang w:val="ru-RU"/>
        </w:rPr>
        <w:t xml:space="preserve"> на вкладке </w:t>
      </w:r>
      <w:r>
        <w:rPr>
          <w:i/>
          <w:sz w:val="22"/>
        </w:rPr>
        <w:t>SQL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b/>
          <w:lang w:val="ru-RU"/>
        </w:rPr>
        <w:t>4.4. Исследование представлений (</w:t>
      </w:r>
      <w:r>
        <w:rPr>
          <w:b/>
        </w:rPr>
        <w:t>Views</w:t>
      </w:r>
      <w:r w:rsidRPr="00925E7D">
        <w:rPr>
          <w:b/>
          <w:lang w:val="ru-RU"/>
        </w:rPr>
        <w:t xml:space="preserve">) схемы </w:t>
      </w:r>
      <w:r>
        <w:rPr>
          <w:b/>
        </w:rPr>
        <w:t>HR</w:t>
      </w:r>
      <w:r w:rsidRPr="00925E7D">
        <w:rPr>
          <w:b/>
          <w:lang w:val="ru-RU"/>
        </w:rPr>
        <w:t xml:space="preserve"> и выборка данных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В дереве соединений схемы </w:t>
      </w:r>
      <w:r>
        <w:t>HR</w:t>
      </w:r>
      <w:r w:rsidRPr="00925E7D">
        <w:rPr>
          <w:lang w:val="ru-RU"/>
        </w:rPr>
        <w:t xml:space="preserve"> раскрыта ветка представлений (</w:t>
      </w:r>
      <w:r>
        <w:t>Views</w:t>
      </w:r>
      <w:r w:rsidRPr="00925E7D">
        <w:rPr>
          <w:lang w:val="ru-RU"/>
        </w:rPr>
        <w:t xml:space="preserve">), где определено системное представление </w:t>
      </w:r>
      <w:r>
        <w:t>EMP</w:t>
      </w:r>
      <w:r w:rsidRPr="00925E7D">
        <w:rPr>
          <w:lang w:val="ru-RU"/>
        </w:rPr>
        <w:t>_</w:t>
      </w:r>
      <w:r>
        <w:t>DETAIL</w:t>
      </w:r>
      <w:r>
        <w:t>S</w:t>
      </w:r>
      <w:r w:rsidRPr="00925E7D">
        <w:rPr>
          <w:lang w:val="ru-RU"/>
        </w:rPr>
        <w:t>_</w:t>
      </w:r>
      <w:r>
        <w:t>VIEW</w:t>
      </w:r>
      <w:r w:rsidRPr="00925E7D">
        <w:rPr>
          <w:lang w:val="ru-RU"/>
        </w:rPr>
        <w:t xml:space="preserve">, объединяющее сведения о сотрудниках, отделах, должностях и местоположениях. В рабочей области </w:t>
      </w:r>
      <w:r>
        <w:t>Worksheet</w:t>
      </w:r>
      <w:r w:rsidRPr="00925E7D">
        <w:rPr>
          <w:lang w:val="ru-RU"/>
        </w:rPr>
        <w:t xml:space="preserve"> выполнен запрос на выборку всех кортежей из справочника отделов </w:t>
      </w:r>
      <w:r>
        <w:t>DEPARTMENTS</w:t>
      </w:r>
      <w:r w:rsidRPr="00925E7D">
        <w:rPr>
          <w:lang w:val="ru-RU"/>
        </w:rPr>
        <w:t>:</w:t>
      </w:r>
    </w:p>
    <w:p w:rsidR="00EE0FE7" w:rsidRDefault="00925E7D">
      <w:pPr>
        <w:spacing w:before="80" w:line="240" w:lineRule="auto"/>
      </w:pPr>
      <w:r>
        <w:rPr>
          <w:rFonts w:ascii="Consolas" w:hAnsi="Consolas"/>
          <w:color w:val="141E50"/>
          <w:sz w:val="20"/>
        </w:rPr>
        <w:t>SELECT * FROM DEPARTMENTS;</w:t>
      </w:r>
    </w:p>
    <w:p w:rsidR="00EE0FE7" w:rsidRDefault="00925E7D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580000" cy="43169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FE7" w:rsidRPr="00925E7D" w:rsidRDefault="00925E7D">
      <w:pPr>
        <w:spacing w:before="40" w:after="200"/>
        <w:jc w:val="center"/>
        <w:rPr>
          <w:lang w:val="ru-RU"/>
        </w:rPr>
      </w:pPr>
      <w:r w:rsidRPr="00925E7D">
        <w:rPr>
          <w:i/>
          <w:sz w:val="22"/>
          <w:lang w:val="ru-RU"/>
        </w:rPr>
        <w:t>Рисунок 5 – Список представлений схемы</w:t>
      </w:r>
      <w:r w:rsidRPr="00925E7D">
        <w:rPr>
          <w:i/>
          <w:sz w:val="22"/>
          <w:lang w:val="ru-RU"/>
        </w:rPr>
        <w:t xml:space="preserve"> </w:t>
      </w:r>
      <w:r>
        <w:rPr>
          <w:i/>
          <w:sz w:val="22"/>
        </w:rPr>
        <w:t>HR</w:t>
      </w:r>
      <w:r w:rsidRPr="00925E7D">
        <w:rPr>
          <w:i/>
          <w:sz w:val="22"/>
          <w:lang w:val="ru-RU"/>
        </w:rPr>
        <w:t xml:space="preserve"> и результаты выборки из таблицы </w:t>
      </w:r>
      <w:r>
        <w:rPr>
          <w:i/>
          <w:sz w:val="22"/>
        </w:rPr>
        <w:t>DEPARTMENTS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b/>
          <w:lang w:val="ru-RU"/>
        </w:rPr>
        <w:t xml:space="preserve">4.5. Анализ системных табличных пространств под учетной записью </w:t>
      </w:r>
      <w:r>
        <w:rPr>
          <w:b/>
        </w:rPr>
        <w:t>SYS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>Для управления дисковыми структурами СУБД создано соединение с правами суперпользователя (</w:t>
      </w:r>
      <w:r>
        <w:t>Connection</w:t>
      </w:r>
      <w:r w:rsidRPr="00925E7D">
        <w:rPr>
          <w:lang w:val="ru-RU"/>
        </w:rPr>
        <w:t xml:space="preserve"> </w:t>
      </w:r>
      <w:r>
        <w:t>Name</w:t>
      </w:r>
      <w:r w:rsidRPr="00925E7D">
        <w:rPr>
          <w:lang w:val="ru-RU"/>
        </w:rPr>
        <w:t xml:space="preserve">: </w:t>
      </w:r>
      <w:r>
        <w:t>SYS</w:t>
      </w:r>
      <w:r w:rsidRPr="00925E7D">
        <w:rPr>
          <w:lang w:val="ru-RU"/>
        </w:rPr>
        <w:t xml:space="preserve">, </w:t>
      </w:r>
      <w:r>
        <w:t>Role</w:t>
      </w:r>
      <w:r w:rsidRPr="00925E7D">
        <w:rPr>
          <w:lang w:val="ru-RU"/>
        </w:rPr>
        <w:t xml:space="preserve">: </w:t>
      </w:r>
      <w:r>
        <w:t>SYSDBA</w:t>
      </w:r>
      <w:r w:rsidRPr="00925E7D">
        <w:rPr>
          <w:lang w:val="ru-RU"/>
        </w:rPr>
        <w:t>). Из системного</w:t>
      </w:r>
      <w:r w:rsidRPr="00925E7D">
        <w:rPr>
          <w:lang w:val="ru-RU"/>
        </w:rPr>
        <w:t xml:space="preserve"> представления словаря данных </w:t>
      </w:r>
      <w:r>
        <w:t>DBA</w:t>
      </w:r>
      <w:r w:rsidRPr="00925E7D">
        <w:rPr>
          <w:lang w:val="ru-RU"/>
        </w:rPr>
        <w:t>_</w:t>
      </w:r>
      <w:r>
        <w:t>TABLESPACES</w:t>
      </w:r>
      <w:r w:rsidRPr="00925E7D">
        <w:rPr>
          <w:lang w:val="ru-RU"/>
        </w:rPr>
        <w:t xml:space="preserve"> получены фундаментальные характеристики сконфигурированных табличных пространств базы данных </w:t>
      </w:r>
      <w:r>
        <w:t>XE</w:t>
      </w:r>
      <w:r w:rsidRPr="00925E7D">
        <w:rPr>
          <w:lang w:val="ru-RU"/>
        </w:rPr>
        <w:t>:</w:t>
      </w:r>
    </w:p>
    <w:p w:rsidR="00EE0FE7" w:rsidRDefault="00925E7D">
      <w:pPr>
        <w:spacing w:before="80" w:line="240" w:lineRule="auto"/>
      </w:pPr>
      <w:r>
        <w:rPr>
          <w:rFonts w:ascii="Consolas" w:hAnsi="Consolas"/>
          <w:color w:val="141E50"/>
          <w:sz w:val="20"/>
        </w:rPr>
        <w:t xml:space="preserve">SELECT </w:t>
      </w:r>
      <w:proofErr w:type="spellStart"/>
      <w:r>
        <w:rPr>
          <w:rFonts w:ascii="Consolas" w:hAnsi="Consolas"/>
          <w:color w:val="141E50"/>
          <w:sz w:val="20"/>
        </w:rPr>
        <w:t>tablespace_name</w:t>
      </w:r>
      <w:proofErr w:type="spellEnd"/>
      <w:r>
        <w:rPr>
          <w:rFonts w:ascii="Consolas" w:hAnsi="Consolas"/>
          <w:color w:val="141E50"/>
          <w:sz w:val="20"/>
        </w:rPr>
        <w:t xml:space="preserve">, </w:t>
      </w:r>
      <w:proofErr w:type="spellStart"/>
      <w:r>
        <w:rPr>
          <w:rFonts w:ascii="Consolas" w:hAnsi="Consolas"/>
          <w:color w:val="141E50"/>
          <w:sz w:val="20"/>
        </w:rPr>
        <w:t>block_size</w:t>
      </w:r>
      <w:proofErr w:type="spellEnd"/>
      <w:r>
        <w:rPr>
          <w:rFonts w:ascii="Consolas" w:hAnsi="Consolas"/>
          <w:color w:val="141E50"/>
          <w:sz w:val="20"/>
        </w:rPr>
        <w:t xml:space="preserve">, </w:t>
      </w:r>
      <w:proofErr w:type="spellStart"/>
      <w:r>
        <w:rPr>
          <w:rFonts w:ascii="Consolas" w:hAnsi="Consolas"/>
          <w:color w:val="141E50"/>
          <w:sz w:val="20"/>
        </w:rPr>
        <w:t>initial_extent</w:t>
      </w:r>
      <w:proofErr w:type="spellEnd"/>
      <w:r>
        <w:rPr>
          <w:rFonts w:ascii="Consolas" w:hAnsi="Consolas"/>
          <w:color w:val="141E50"/>
          <w:sz w:val="20"/>
        </w:rPr>
        <w:t>, status, contents</w:t>
      </w:r>
      <w:r>
        <w:rPr>
          <w:rFonts w:ascii="Consolas" w:hAnsi="Consolas"/>
          <w:color w:val="141E50"/>
          <w:sz w:val="20"/>
        </w:rPr>
        <w:br/>
        <w:t>FROM dba_tablespaces;</w:t>
      </w:r>
    </w:p>
    <w:p w:rsidR="00EE0FE7" w:rsidRDefault="00925E7D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580000" cy="3834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FE7" w:rsidRPr="00925E7D" w:rsidRDefault="00925E7D">
      <w:pPr>
        <w:spacing w:before="40" w:after="200"/>
        <w:jc w:val="center"/>
        <w:rPr>
          <w:lang w:val="ru-RU"/>
        </w:rPr>
      </w:pPr>
      <w:r w:rsidRPr="00925E7D">
        <w:rPr>
          <w:i/>
          <w:sz w:val="22"/>
          <w:lang w:val="ru-RU"/>
        </w:rPr>
        <w:t>Рисунок 6 – Характер</w:t>
      </w:r>
      <w:r w:rsidRPr="00925E7D">
        <w:rPr>
          <w:i/>
          <w:sz w:val="22"/>
          <w:lang w:val="ru-RU"/>
        </w:rPr>
        <w:t xml:space="preserve">истики табличных пространств базы данных в представлении </w:t>
      </w:r>
      <w:r>
        <w:rPr>
          <w:i/>
          <w:sz w:val="22"/>
        </w:rPr>
        <w:t>DBA</w:t>
      </w:r>
      <w:r w:rsidRPr="00925E7D">
        <w:rPr>
          <w:i/>
          <w:sz w:val="22"/>
          <w:lang w:val="ru-RU"/>
        </w:rPr>
        <w:t>_</w:t>
      </w:r>
      <w:r>
        <w:rPr>
          <w:i/>
          <w:sz w:val="22"/>
        </w:rPr>
        <w:t>TABLESPACES</w:t>
      </w:r>
    </w:p>
    <w:p w:rsidR="00EE0FE7" w:rsidRPr="00925E7D" w:rsidRDefault="00925E7D">
      <w:pPr>
        <w:spacing w:before="120" w:after="40"/>
        <w:jc w:val="center"/>
        <w:rPr>
          <w:lang w:val="ru-RU"/>
        </w:rPr>
      </w:pPr>
      <w:r w:rsidRPr="00925E7D">
        <w:rPr>
          <w:b/>
          <w:sz w:val="24"/>
          <w:lang w:val="ru-RU"/>
        </w:rPr>
        <w:t xml:space="preserve">Таблица 1 – Системные табличные пространства СУБД </w:t>
      </w:r>
      <w:r>
        <w:rPr>
          <w:b/>
          <w:sz w:val="24"/>
        </w:rPr>
        <w:t>Oracle</w:t>
      </w:r>
      <w:r w:rsidRPr="00925E7D">
        <w:rPr>
          <w:b/>
          <w:sz w:val="24"/>
          <w:lang w:val="ru-RU"/>
        </w:rPr>
        <w:t xml:space="preserve"> 11</w:t>
      </w:r>
      <w:r>
        <w:rPr>
          <w:b/>
          <w:sz w:val="24"/>
        </w:rPr>
        <w:t>g</w:t>
      </w:r>
      <w:r w:rsidRPr="00925E7D">
        <w:rPr>
          <w:b/>
          <w:sz w:val="24"/>
          <w:lang w:val="ru-RU"/>
        </w:rPr>
        <w:t xml:space="preserve"> </w:t>
      </w:r>
      <w:r>
        <w:rPr>
          <w:b/>
          <w:sz w:val="24"/>
        </w:rPr>
        <w:t>XE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EE0FE7">
        <w:trPr>
          <w:jc w:val="center"/>
        </w:trPr>
        <w:tc>
          <w:tcPr>
            <w:tcW w:w="1871" w:type="dxa"/>
            <w:shd w:val="clear" w:color="auto" w:fill="E0E4E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0FE7" w:rsidRDefault="00925E7D">
            <w:pPr>
              <w:jc w:val="center"/>
            </w:pPr>
            <w:proofErr w:type="spellStart"/>
            <w:r>
              <w:rPr>
                <w:b/>
                <w:sz w:val="20"/>
              </w:rPr>
              <w:t>Имя</w:t>
            </w:r>
            <w:proofErr w:type="spellEnd"/>
            <w:r>
              <w:rPr>
                <w:b/>
                <w:sz w:val="20"/>
              </w:rPr>
              <w:t xml:space="preserve"> Tablespace</w:t>
            </w:r>
          </w:p>
        </w:tc>
        <w:tc>
          <w:tcPr>
            <w:tcW w:w="1871" w:type="dxa"/>
            <w:shd w:val="clear" w:color="auto" w:fill="E0E4E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0FE7" w:rsidRDefault="00925E7D">
            <w:pPr>
              <w:jc w:val="center"/>
            </w:pPr>
            <w:r>
              <w:rPr>
                <w:b/>
                <w:sz w:val="20"/>
              </w:rPr>
              <w:t>Размер блока (байт)</w:t>
            </w:r>
          </w:p>
        </w:tc>
        <w:tc>
          <w:tcPr>
            <w:tcW w:w="1871" w:type="dxa"/>
            <w:shd w:val="clear" w:color="auto" w:fill="E0E4E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0FE7" w:rsidRDefault="00925E7D">
            <w:pPr>
              <w:jc w:val="center"/>
            </w:pPr>
            <w:r>
              <w:rPr>
                <w:b/>
                <w:sz w:val="20"/>
              </w:rPr>
              <w:t>Initial Extent</w:t>
            </w:r>
          </w:p>
        </w:tc>
        <w:tc>
          <w:tcPr>
            <w:tcW w:w="1871" w:type="dxa"/>
            <w:shd w:val="clear" w:color="auto" w:fill="E0E4E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0FE7" w:rsidRDefault="00925E7D">
            <w:pPr>
              <w:jc w:val="center"/>
            </w:pPr>
            <w:r>
              <w:rPr>
                <w:b/>
                <w:sz w:val="20"/>
              </w:rPr>
              <w:t>Статус</w:t>
            </w:r>
          </w:p>
        </w:tc>
        <w:tc>
          <w:tcPr>
            <w:tcW w:w="1871" w:type="dxa"/>
            <w:shd w:val="clear" w:color="auto" w:fill="E0E4E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0FE7" w:rsidRDefault="00925E7D">
            <w:pPr>
              <w:jc w:val="center"/>
            </w:pPr>
            <w:r>
              <w:rPr>
                <w:b/>
                <w:sz w:val="20"/>
              </w:rPr>
              <w:t>Тип содержимого</w:t>
            </w:r>
          </w:p>
        </w:tc>
      </w:tr>
      <w:tr w:rsidR="00EE0FE7">
        <w:trPr>
          <w:jc w:val="center"/>
        </w:trPr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SYSTEM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8192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65536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ONLINE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PERMANENT</w:t>
            </w:r>
          </w:p>
        </w:tc>
      </w:tr>
      <w:tr w:rsidR="00EE0FE7">
        <w:trPr>
          <w:jc w:val="center"/>
        </w:trPr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SYSAUX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8192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65536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ONLINE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PERMANENT</w:t>
            </w:r>
          </w:p>
        </w:tc>
      </w:tr>
      <w:tr w:rsidR="00EE0FE7">
        <w:trPr>
          <w:jc w:val="center"/>
        </w:trPr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UNDOTBS1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8192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65536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ONLINE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UNDO</w:t>
            </w:r>
          </w:p>
        </w:tc>
      </w:tr>
      <w:tr w:rsidR="00EE0FE7">
        <w:trPr>
          <w:jc w:val="center"/>
        </w:trPr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TEMP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8192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1048576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ONLINE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TEMPORARY</w:t>
            </w:r>
          </w:p>
        </w:tc>
      </w:tr>
      <w:tr w:rsidR="00EE0FE7">
        <w:trPr>
          <w:jc w:val="center"/>
        </w:trPr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USERS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8192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65536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ONLINE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E0FE7" w:rsidRDefault="00925E7D">
            <w:pPr>
              <w:jc w:val="center"/>
            </w:pPr>
            <w:r>
              <w:rPr>
                <w:sz w:val="20"/>
              </w:rPr>
              <w:t>PERMANENT</w:t>
            </w:r>
          </w:p>
        </w:tc>
      </w:tr>
    </w:tbl>
    <w:p w:rsidR="00EE0FE7" w:rsidRPr="00925E7D" w:rsidRDefault="00925E7D">
      <w:pPr>
        <w:spacing w:before="200"/>
        <w:ind w:firstLine="709"/>
        <w:jc w:val="both"/>
        <w:rPr>
          <w:lang w:val="ru-RU"/>
        </w:rPr>
      </w:pPr>
      <w:r w:rsidRPr="00925E7D">
        <w:rPr>
          <w:b/>
          <w:lang w:val="ru-RU"/>
        </w:rPr>
        <w:t xml:space="preserve">4.6. Создание и модификация уникального табличного пространства </w:t>
      </w:r>
      <w:r>
        <w:rPr>
          <w:b/>
        </w:rPr>
        <w:t>TBS</w:t>
      </w:r>
      <w:r w:rsidRPr="00925E7D">
        <w:rPr>
          <w:b/>
          <w:lang w:val="ru-RU"/>
        </w:rPr>
        <w:t>_</w:t>
      </w:r>
      <w:r>
        <w:rPr>
          <w:b/>
        </w:rPr>
        <w:t>DAN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Под учетной записью </w:t>
      </w:r>
      <w:r w:rsidRPr="00925E7D">
        <w:rPr>
          <w:lang w:val="ru-RU"/>
        </w:rPr>
        <w:t xml:space="preserve">администратора </w:t>
      </w:r>
      <w:r>
        <w:t>SYSTEM</w:t>
      </w:r>
      <w:r w:rsidRPr="00925E7D">
        <w:rPr>
          <w:lang w:val="ru-RU"/>
        </w:rPr>
        <w:t xml:space="preserve"> выполнена процедура создания постоянного табличного пространства малых файлов с уникальным наименованием </w:t>
      </w:r>
      <w:r>
        <w:t>TBS</w:t>
      </w:r>
      <w:r w:rsidRPr="00925E7D">
        <w:rPr>
          <w:lang w:val="ru-RU"/>
        </w:rPr>
        <w:t>_</w:t>
      </w:r>
      <w:r>
        <w:t>DAN</w:t>
      </w:r>
      <w:r w:rsidRPr="00925E7D">
        <w:rPr>
          <w:lang w:val="ru-RU"/>
        </w:rPr>
        <w:t xml:space="preserve">, привязанного к физическому файлу данных </w:t>
      </w:r>
      <w:r>
        <w:t>TBS</w:t>
      </w:r>
      <w:r w:rsidRPr="00925E7D">
        <w:rPr>
          <w:lang w:val="ru-RU"/>
        </w:rPr>
        <w:t>_</w:t>
      </w:r>
      <w:r>
        <w:t>DAN</w:t>
      </w:r>
      <w:r w:rsidRPr="00925E7D">
        <w:rPr>
          <w:lang w:val="ru-RU"/>
        </w:rPr>
        <w:t>.</w:t>
      </w:r>
      <w:proofErr w:type="spellStart"/>
      <w:r>
        <w:t>dbf</w:t>
      </w:r>
      <w:proofErr w:type="spellEnd"/>
      <w:r w:rsidRPr="00925E7D">
        <w:rPr>
          <w:lang w:val="ru-RU"/>
        </w:rPr>
        <w:t xml:space="preserve"> в каталоге размещения </w:t>
      </w:r>
      <w:proofErr w:type="spellStart"/>
      <w:r>
        <w:t>oradata</w:t>
      </w:r>
      <w:proofErr w:type="spellEnd"/>
      <w:r w:rsidRPr="00925E7D">
        <w:rPr>
          <w:lang w:val="ru-RU"/>
        </w:rPr>
        <w:t>:</w:t>
      </w:r>
    </w:p>
    <w:p w:rsidR="00EE0FE7" w:rsidRDefault="00925E7D">
      <w:pPr>
        <w:spacing w:before="80" w:line="240" w:lineRule="auto"/>
      </w:pPr>
      <w:r>
        <w:rPr>
          <w:rFonts w:ascii="Consolas" w:hAnsi="Consolas"/>
          <w:color w:val="141E50"/>
          <w:sz w:val="20"/>
        </w:rPr>
        <w:t>CREATE TABLESPACE TBS_DAN</w:t>
      </w:r>
      <w:r>
        <w:rPr>
          <w:rFonts w:ascii="Consolas" w:hAnsi="Consolas"/>
          <w:color w:val="141E50"/>
          <w:sz w:val="20"/>
        </w:rPr>
        <w:br/>
        <w:t>DATAFILE 'C</w:t>
      </w:r>
      <w:r>
        <w:rPr>
          <w:rFonts w:ascii="Consolas" w:hAnsi="Consolas"/>
          <w:color w:val="141E50"/>
          <w:sz w:val="20"/>
        </w:rPr>
        <w:t>:\delete\oracle\app\oracle\oradata\XE\TBS_DAN.dbf' SIZE 100K REUSE</w:t>
      </w:r>
      <w:r>
        <w:rPr>
          <w:rFonts w:ascii="Consolas" w:hAnsi="Consolas"/>
          <w:color w:val="141E50"/>
          <w:sz w:val="20"/>
        </w:rPr>
        <w:br/>
        <w:t>AUTOEXTEND ON NEXT 100K MAXSIZE 2M</w:t>
      </w:r>
      <w:r>
        <w:rPr>
          <w:rFonts w:ascii="Consolas" w:hAnsi="Consolas"/>
          <w:color w:val="141E50"/>
          <w:sz w:val="20"/>
        </w:rPr>
        <w:br/>
        <w:t>ONLINE;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Пояснение параметров команды </w:t>
      </w:r>
      <w:r>
        <w:t>CREATE</w:t>
      </w:r>
      <w:r w:rsidRPr="00925E7D">
        <w:rPr>
          <w:lang w:val="ru-RU"/>
        </w:rPr>
        <w:t xml:space="preserve"> </w:t>
      </w:r>
      <w:r>
        <w:t>TABLESPACE</w:t>
      </w:r>
      <w:r w:rsidRPr="00925E7D">
        <w:rPr>
          <w:lang w:val="ru-RU"/>
        </w:rPr>
        <w:t>: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lastRenderedPageBreak/>
        <w:t xml:space="preserve">• </w:t>
      </w:r>
      <w:r>
        <w:t>TBS</w:t>
      </w:r>
      <w:r w:rsidRPr="00925E7D">
        <w:rPr>
          <w:lang w:val="ru-RU"/>
        </w:rPr>
        <w:t>_</w:t>
      </w:r>
      <w:r>
        <w:t>DAN</w:t>
      </w:r>
      <w:r w:rsidRPr="00925E7D">
        <w:rPr>
          <w:lang w:val="ru-RU"/>
        </w:rPr>
        <w:t xml:space="preserve"> — уникальное имя логического пространства;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• </w:t>
      </w:r>
      <w:r>
        <w:t>DATAFILE</w:t>
      </w:r>
      <w:r w:rsidRPr="00925E7D">
        <w:rPr>
          <w:lang w:val="ru-RU"/>
        </w:rPr>
        <w:t xml:space="preserve"> '...' — абсолютный физический путь</w:t>
      </w:r>
      <w:r w:rsidRPr="00925E7D">
        <w:rPr>
          <w:lang w:val="ru-RU"/>
        </w:rPr>
        <w:t xml:space="preserve"> к файлу данных;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• </w:t>
      </w:r>
      <w:r>
        <w:t>SIZE</w:t>
      </w:r>
      <w:r w:rsidRPr="00925E7D">
        <w:rPr>
          <w:lang w:val="ru-RU"/>
        </w:rPr>
        <w:t xml:space="preserve"> 100</w:t>
      </w:r>
      <w:r>
        <w:t>K</w:t>
      </w:r>
      <w:r w:rsidRPr="00925E7D">
        <w:rPr>
          <w:lang w:val="ru-RU"/>
        </w:rPr>
        <w:t xml:space="preserve"> — начальный объем дискового пространства (100 Кбайт);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• </w:t>
      </w:r>
      <w:r>
        <w:t>REUSE</w:t>
      </w:r>
      <w:r w:rsidRPr="00925E7D">
        <w:rPr>
          <w:lang w:val="ru-RU"/>
        </w:rPr>
        <w:t xml:space="preserve"> — предписание повторного использования существующего файла при повторной инициализации;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• </w:t>
      </w:r>
      <w:r>
        <w:t>AUTOEXTEND</w:t>
      </w:r>
      <w:r w:rsidRPr="00925E7D">
        <w:rPr>
          <w:lang w:val="ru-RU"/>
        </w:rPr>
        <w:t xml:space="preserve"> </w:t>
      </w:r>
      <w:r>
        <w:t>ON</w:t>
      </w:r>
      <w:r w:rsidRPr="00925E7D">
        <w:rPr>
          <w:lang w:val="ru-RU"/>
        </w:rPr>
        <w:t xml:space="preserve"> </w:t>
      </w:r>
      <w:r>
        <w:t>NEXT</w:t>
      </w:r>
      <w:r w:rsidRPr="00925E7D">
        <w:rPr>
          <w:lang w:val="ru-RU"/>
        </w:rPr>
        <w:t xml:space="preserve"> 100</w:t>
      </w:r>
      <w:r>
        <w:t>K</w:t>
      </w:r>
      <w:r w:rsidRPr="00925E7D">
        <w:rPr>
          <w:lang w:val="ru-RU"/>
        </w:rPr>
        <w:t xml:space="preserve"> </w:t>
      </w:r>
      <w:r>
        <w:t>MAXSIZE</w:t>
      </w:r>
      <w:r w:rsidRPr="00925E7D">
        <w:rPr>
          <w:lang w:val="ru-RU"/>
        </w:rPr>
        <w:t xml:space="preserve"> 2</w:t>
      </w:r>
      <w:r>
        <w:t>M</w:t>
      </w:r>
      <w:r w:rsidRPr="00925E7D">
        <w:rPr>
          <w:lang w:val="ru-RU"/>
        </w:rPr>
        <w:t xml:space="preserve"> — активация механизма </w:t>
      </w:r>
      <w:proofErr w:type="spellStart"/>
      <w:r w:rsidRPr="00925E7D">
        <w:rPr>
          <w:lang w:val="ru-RU"/>
        </w:rPr>
        <w:t>авторасширения</w:t>
      </w:r>
      <w:proofErr w:type="spellEnd"/>
      <w:r w:rsidRPr="00925E7D">
        <w:rPr>
          <w:lang w:val="ru-RU"/>
        </w:rPr>
        <w:t xml:space="preserve"> фай</w:t>
      </w:r>
      <w:r w:rsidRPr="00925E7D">
        <w:rPr>
          <w:lang w:val="ru-RU"/>
        </w:rPr>
        <w:t>ла порциями по 100 Кбайт до достижения максимального предела в 2 Мбайт;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• </w:t>
      </w:r>
      <w:r>
        <w:t>ONLINE</w:t>
      </w:r>
      <w:r w:rsidRPr="00925E7D">
        <w:rPr>
          <w:lang w:val="ru-RU"/>
        </w:rPr>
        <w:t xml:space="preserve"> — перевод табличного пространства в доступный рабочий режим сразу после создания.</w:t>
      </w:r>
    </w:p>
    <w:p w:rsidR="00EE0FE7" w:rsidRDefault="00925E7D">
      <w:pPr>
        <w:spacing w:before="120"/>
        <w:jc w:val="center"/>
      </w:pPr>
      <w:r>
        <w:rPr>
          <w:noProof/>
        </w:rPr>
        <w:drawing>
          <wp:inline distT="0" distB="0" distL="0" distR="0">
            <wp:extent cx="5580000" cy="34941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7.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FE7" w:rsidRPr="00925E7D" w:rsidRDefault="00925E7D">
      <w:pPr>
        <w:spacing w:before="40" w:after="200"/>
        <w:jc w:val="center"/>
        <w:rPr>
          <w:lang w:val="ru-RU"/>
        </w:rPr>
      </w:pPr>
      <w:r w:rsidRPr="00925E7D">
        <w:rPr>
          <w:i/>
          <w:sz w:val="22"/>
          <w:lang w:val="ru-RU"/>
        </w:rPr>
        <w:t xml:space="preserve">Рисунок 7.1 – Создание табличного пространства </w:t>
      </w:r>
      <w:r>
        <w:rPr>
          <w:i/>
          <w:sz w:val="22"/>
        </w:rPr>
        <w:t>TBS</w:t>
      </w:r>
      <w:r w:rsidRPr="00925E7D">
        <w:rPr>
          <w:i/>
          <w:sz w:val="22"/>
          <w:lang w:val="ru-RU"/>
        </w:rPr>
        <w:t>_</w:t>
      </w:r>
      <w:r>
        <w:rPr>
          <w:i/>
          <w:sz w:val="22"/>
        </w:rPr>
        <w:t>DAN</w:t>
      </w:r>
      <w:r w:rsidRPr="00925E7D">
        <w:rPr>
          <w:i/>
          <w:sz w:val="22"/>
          <w:lang w:val="ru-RU"/>
        </w:rPr>
        <w:t xml:space="preserve"> (</w:t>
      </w:r>
      <w:r>
        <w:rPr>
          <w:i/>
          <w:sz w:val="22"/>
        </w:rPr>
        <w:t>Tablespace</w:t>
      </w:r>
      <w:r w:rsidRPr="00925E7D">
        <w:rPr>
          <w:i/>
          <w:sz w:val="22"/>
          <w:lang w:val="ru-RU"/>
        </w:rPr>
        <w:t xml:space="preserve"> </w:t>
      </w:r>
      <w:r>
        <w:rPr>
          <w:i/>
          <w:sz w:val="22"/>
        </w:rPr>
        <w:t>TBS</w:t>
      </w:r>
      <w:r w:rsidRPr="00925E7D">
        <w:rPr>
          <w:i/>
          <w:sz w:val="22"/>
          <w:lang w:val="ru-RU"/>
        </w:rPr>
        <w:t>_</w:t>
      </w:r>
      <w:r>
        <w:rPr>
          <w:i/>
          <w:sz w:val="22"/>
        </w:rPr>
        <w:t>DAN</w:t>
      </w:r>
      <w:r w:rsidRPr="00925E7D">
        <w:rPr>
          <w:i/>
          <w:sz w:val="22"/>
          <w:lang w:val="ru-RU"/>
        </w:rPr>
        <w:t xml:space="preserve"> </w:t>
      </w:r>
      <w:r>
        <w:rPr>
          <w:i/>
          <w:sz w:val="22"/>
        </w:rPr>
        <w:t>created</w:t>
      </w:r>
      <w:r w:rsidRPr="00925E7D">
        <w:rPr>
          <w:i/>
          <w:sz w:val="22"/>
          <w:lang w:val="ru-RU"/>
        </w:rPr>
        <w:t>)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>Далее выполнена модификация параметров автоматического расширения файла данных с увеличением шага расширения до 250 Кбайт и снятием ограничения максимального размера (</w:t>
      </w:r>
      <w:r>
        <w:t>MAXSIZE</w:t>
      </w:r>
      <w:r w:rsidRPr="00925E7D">
        <w:rPr>
          <w:lang w:val="ru-RU"/>
        </w:rPr>
        <w:t xml:space="preserve"> </w:t>
      </w:r>
      <w:r>
        <w:t>UNLIMITED</w:t>
      </w:r>
      <w:r w:rsidRPr="00925E7D">
        <w:rPr>
          <w:lang w:val="ru-RU"/>
        </w:rPr>
        <w:t>):</w:t>
      </w:r>
    </w:p>
    <w:p w:rsidR="00EE0FE7" w:rsidRDefault="00925E7D">
      <w:pPr>
        <w:spacing w:before="80" w:line="240" w:lineRule="auto"/>
      </w:pPr>
      <w:r>
        <w:rPr>
          <w:rFonts w:ascii="Consolas" w:hAnsi="Consolas"/>
          <w:color w:val="141E50"/>
          <w:sz w:val="20"/>
        </w:rPr>
        <w:t>ALTER DATABASE</w:t>
      </w:r>
      <w:r>
        <w:rPr>
          <w:rFonts w:ascii="Consolas" w:hAnsi="Consolas"/>
          <w:color w:val="141E50"/>
          <w:sz w:val="20"/>
        </w:rPr>
        <w:br/>
        <w:t>DATAFILE 'C:\delete\oracle\app\oracle\</w:t>
      </w:r>
      <w:proofErr w:type="spellStart"/>
      <w:r>
        <w:rPr>
          <w:rFonts w:ascii="Consolas" w:hAnsi="Consolas"/>
          <w:color w:val="141E50"/>
          <w:sz w:val="20"/>
        </w:rPr>
        <w:t>oradata</w:t>
      </w:r>
      <w:proofErr w:type="spellEnd"/>
      <w:r>
        <w:rPr>
          <w:rFonts w:ascii="Consolas" w:hAnsi="Consolas"/>
          <w:color w:val="141E50"/>
          <w:sz w:val="20"/>
        </w:rPr>
        <w:t>\XE\</w:t>
      </w:r>
      <w:proofErr w:type="spellStart"/>
      <w:r>
        <w:rPr>
          <w:rFonts w:ascii="Consolas" w:hAnsi="Consolas"/>
          <w:color w:val="141E50"/>
          <w:sz w:val="20"/>
        </w:rPr>
        <w:t>TBS_D</w:t>
      </w:r>
      <w:r>
        <w:rPr>
          <w:rFonts w:ascii="Consolas" w:hAnsi="Consolas"/>
          <w:color w:val="141E50"/>
          <w:sz w:val="20"/>
        </w:rPr>
        <w:t>AN.dbf</w:t>
      </w:r>
      <w:proofErr w:type="spellEnd"/>
      <w:r>
        <w:rPr>
          <w:rFonts w:ascii="Consolas" w:hAnsi="Consolas"/>
          <w:color w:val="141E50"/>
          <w:sz w:val="20"/>
        </w:rPr>
        <w:t>'</w:t>
      </w:r>
      <w:r>
        <w:rPr>
          <w:rFonts w:ascii="Consolas" w:hAnsi="Consolas"/>
          <w:color w:val="141E50"/>
          <w:sz w:val="20"/>
        </w:rPr>
        <w:br/>
        <w:t>AUTOEXTEND ON NEXT 250K MAXSIZE UNLIMITED;</w:t>
      </w:r>
    </w:p>
    <w:p w:rsidR="00EE0FE7" w:rsidRDefault="00925E7D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580000" cy="39374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7.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3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FE7" w:rsidRPr="00925E7D" w:rsidRDefault="00925E7D">
      <w:pPr>
        <w:spacing w:before="40" w:after="200"/>
        <w:jc w:val="center"/>
        <w:rPr>
          <w:lang w:val="ru-RU"/>
        </w:rPr>
      </w:pPr>
      <w:r w:rsidRPr="00925E7D">
        <w:rPr>
          <w:i/>
          <w:sz w:val="22"/>
          <w:lang w:val="ru-RU"/>
        </w:rPr>
        <w:t xml:space="preserve">Рисунок 7.2 – Настройка параметров </w:t>
      </w:r>
      <w:proofErr w:type="spellStart"/>
      <w:r w:rsidRPr="00925E7D">
        <w:rPr>
          <w:i/>
          <w:sz w:val="22"/>
          <w:lang w:val="ru-RU"/>
        </w:rPr>
        <w:t>авторасширения</w:t>
      </w:r>
      <w:proofErr w:type="spellEnd"/>
      <w:r w:rsidRPr="00925E7D">
        <w:rPr>
          <w:i/>
          <w:sz w:val="22"/>
          <w:lang w:val="ru-RU"/>
        </w:rPr>
        <w:t xml:space="preserve"> файла </w:t>
      </w:r>
      <w:r>
        <w:rPr>
          <w:i/>
          <w:sz w:val="22"/>
        </w:rPr>
        <w:t>TBS</w:t>
      </w:r>
      <w:r w:rsidRPr="00925E7D">
        <w:rPr>
          <w:i/>
          <w:sz w:val="22"/>
          <w:lang w:val="ru-RU"/>
        </w:rPr>
        <w:t>_</w:t>
      </w:r>
      <w:r>
        <w:rPr>
          <w:i/>
          <w:sz w:val="22"/>
        </w:rPr>
        <w:t>DAN</w:t>
      </w:r>
      <w:r w:rsidRPr="00925E7D">
        <w:rPr>
          <w:i/>
          <w:sz w:val="22"/>
          <w:lang w:val="ru-RU"/>
        </w:rPr>
        <w:t>.</w:t>
      </w:r>
      <w:proofErr w:type="spellStart"/>
      <w:r>
        <w:rPr>
          <w:i/>
          <w:sz w:val="22"/>
        </w:rPr>
        <w:t>dbf</w:t>
      </w:r>
      <w:proofErr w:type="spellEnd"/>
      <w:r w:rsidRPr="00925E7D">
        <w:rPr>
          <w:i/>
          <w:sz w:val="22"/>
          <w:lang w:val="ru-RU"/>
        </w:rPr>
        <w:t xml:space="preserve"> (</w:t>
      </w:r>
      <w:r>
        <w:rPr>
          <w:i/>
          <w:sz w:val="22"/>
        </w:rPr>
        <w:t>Database</w:t>
      </w:r>
      <w:r w:rsidRPr="00925E7D">
        <w:rPr>
          <w:i/>
          <w:sz w:val="22"/>
          <w:lang w:val="ru-RU"/>
        </w:rPr>
        <w:t xml:space="preserve"> </w:t>
      </w:r>
      <w:r>
        <w:rPr>
          <w:i/>
          <w:sz w:val="22"/>
        </w:rPr>
        <w:t>altered</w:t>
      </w:r>
      <w:r w:rsidRPr="00925E7D">
        <w:rPr>
          <w:i/>
          <w:sz w:val="22"/>
          <w:lang w:val="ru-RU"/>
        </w:rPr>
        <w:t>)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>Затем произведено принудительное ручное изменение текущего физического размера файла данных (</w:t>
      </w:r>
      <w:r>
        <w:t>RESIZE</w:t>
      </w:r>
      <w:r w:rsidRPr="00925E7D">
        <w:rPr>
          <w:lang w:val="ru-RU"/>
        </w:rPr>
        <w:t>) до 250 Кбайт:</w:t>
      </w:r>
    </w:p>
    <w:p w:rsidR="00EE0FE7" w:rsidRDefault="00925E7D">
      <w:pPr>
        <w:spacing w:before="80" w:line="240" w:lineRule="auto"/>
      </w:pPr>
      <w:r>
        <w:rPr>
          <w:rFonts w:ascii="Consolas" w:hAnsi="Consolas"/>
          <w:color w:val="141E50"/>
          <w:sz w:val="20"/>
        </w:rPr>
        <w:t>A</w:t>
      </w:r>
      <w:r>
        <w:rPr>
          <w:rFonts w:ascii="Consolas" w:hAnsi="Consolas"/>
          <w:color w:val="141E50"/>
          <w:sz w:val="20"/>
        </w:rPr>
        <w:t>LTER DATABASE</w:t>
      </w:r>
      <w:r>
        <w:rPr>
          <w:rFonts w:ascii="Consolas" w:hAnsi="Consolas"/>
          <w:color w:val="141E50"/>
          <w:sz w:val="20"/>
        </w:rPr>
        <w:br/>
        <w:t>DATAFILE 'C:\delete\oracle\app\oracle\</w:t>
      </w:r>
      <w:proofErr w:type="spellStart"/>
      <w:r>
        <w:rPr>
          <w:rFonts w:ascii="Consolas" w:hAnsi="Consolas"/>
          <w:color w:val="141E50"/>
          <w:sz w:val="20"/>
        </w:rPr>
        <w:t>oradata</w:t>
      </w:r>
      <w:proofErr w:type="spellEnd"/>
      <w:r>
        <w:rPr>
          <w:rFonts w:ascii="Consolas" w:hAnsi="Consolas"/>
          <w:color w:val="141E50"/>
          <w:sz w:val="20"/>
        </w:rPr>
        <w:t>\XE\</w:t>
      </w:r>
      <w:proofErr w:type="spellStart"/>
      <w:r>
        <w:rPr>
          <w:rFonts w:ascii="Consolas" w:hAnsi="Consolas"/>
          <w:color w:val="141E50"/>
          <w:sz w:val="20"/>
        </w:rPr>
        <w:t>TBS_DAN.dbf</w:t>
      </w:r>
      <w:proofErr w:type="spellEnd"/>
      <w:r>
        <w:rPr>
          <w:rFonts w:ascii="Consolas" w:hAnsi="Consolas"/>
          <w:color w:val="141E50"/>
          <w:sz w:val="20"/>
        </w:rPr>
        <w:t>' RESIZE 250K;</w:t>
      </w:r>
    </w:p>
    <w:p w:rsidR="00EE0FE7" w:rsidRDefault="00925E7D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580000" cy="409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7.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FE7" w:rsidRPr="00925E7D" w:rsidRDefault="00925E7D">
      <w:pPr>
        <w:spacing w:before="40" w:after="200"/>
        <w:jc w:val="center"/>
        <w:rPr>
          <w:lang w:val="ru-RU"/>
        </w:rPr>
      </w:pPr>
      <w:r w:rsidRPr="00925E7D">
        <w:rPr>
          <w:i/>
          <w:sz w:val="22"/>
          <w:lang w:val="ru-RU"/>
        </w:rPr>
        <w:t>Рисунок 7.3 – Ручное масштабирование размера файла данных до 250 Кбайт (</w:t>
      </w:r>
      <w:r>
        <w:rPr>
          <w:i/>
          <w:sz w:val="22"/>
        </w:rPr>
        <w:t>Database</w:t>
      </w:r>
      <w:r w:rsidRPr="00925E7D">
        <w:rPr>
          <w:i/>
          <w:sz w:val="22"/>
          <w:lang w:val="ru-RU"/>
        </w:rPr>
        <w:t xml:space="preserve"> </w:t>
      </w:r>
      <w:r>
        <w:rPr>
          <w:i/>
          <w:sz w:val="22"/>
        </w:rPr>
        <w:t>altered</w:t>
      </w:r>
      <w:r w:rsidRPr="00925E7D">
        <w:rPr>
          <w:i/>
          <w:sz w:val="22"/>
          <w:lang w:val="ru-RU"/>
        </w:rPr>
        <w:t>)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b/>
          <w:lang w:val="ru-RU"/>
        </w:rPr>
        <w:t xml:space="preserve">4.7. Создание пользователя </w:t>
      </w:r>
      <w:r>
        <w:rPr>
          <w:b/>
        </w:rPr>
        <w:t>BANK</w:t>
      </w:r>
      <w:r w:rsidRPr="00925E7D">
        <w:rPr>
          <w:b/>
          <w:lang w:val="ru-RU"/>
        </w:rPr>
        <w:t xml:space="preserve"> и распределение полномочий</w:t>
      </w:r>
    </w:p>
    <w:p w:rsidR="00EE0FE7" w:rsidRDefault="00925E7D">
      <w:pPr>
        <w:ind w:firstLine="709"/>
        <w:jc w:val="both"/>
      </w:pPr>
      <w:r w:rsidRPr="00925E7D">
        <w:rPr>
          <w:lang w:val="ru-RU"/>
        </w:rPr>
        <w:t>В соответствии с</w:t>
      </w:r>
      <w:r w:rsidRPr="00925E7D">
        <w:rPr>
          <w:lang w:val="ru-RU"/>
        </w:rPr>
        <w:t xml:space="preserve"> заданием предварительно проверено наличие учетных записей в представлении </w:t>
      </w:r>
      <w:r>
        <w:t>DBA</w:t>
      </w:r>
      <w:r w:rsidRPr="00925E7D">
        <w:rPr>
          <w:lang w:val="ru-RU"/>
        </w:rPr>
        <w:t>_</w:t>
      </w:r>
      <w:r>
        <w:t>USERS</w:t>
      </w:r>
      <w:r w:rsidRPr="00925E7D">
        <w:rPr>
          <w:lang w:val="ru-RU"/>
        </w:rPr>
        <w:t xml:space="preserve">. После этого создан новый пользователь базы данных </w:t>
      </w:r>
      <w:r>
        <w:t>BANK</w:t>
      </w:r>
      <w:r w:rsidRPr="00925E7D">
        <w:rPr>
          <w:lang w:val="ru-RU"/>
        </w:rPr>
        <w:t xml:space="preserve"> с привязкой постоянного хранилища к созданному табличному пространству </w:t>
      </w:r>
      <w:r>
        <w:t>TBS</w:t>
      </w:r>
      <w:r w:rsidRPr="00925E7D">
        <w:rPr>
          <w:lang w:val="ru-RU"/>
        </w:rPr>
        <w:t>_</w:t>
      </w:r>
      <w:r>
        <w:t>DAN</w:t>
      </w:r>
      <w:r w:rsidRPr="00925E7D">
        <w:rPr>
          <w:lang w:val="ru-RU"/>
        </w:rPr>
        <w:t xml:space="preserve"> и временного к пространству </w:t>
      </w:r>
      <w:r>
        <w:t>TEMP</w:t>
      </w:r>
      <w:r w:rsidRPr="00925E7D">
        <w:rPr>
          <w:lang w:val="ru-RU"/>
        </w:rPr>
        <w:t xml:space="preserve">. </w:t>
      </w:r>
      <w:r>
        <w:t>Но</w:t>
      </w:r>
      <w:r>
        <w:t>вому пользователю предоставлена предопределенная роль администратора DBA:</w:t>
      </w:r>
    </w:p>
    <w:p w:rsidR="00EE0FE7" w:rsidRDefault="00925E7D">
      <w:pPr>
        <w:spacing w:before="80" w:line="240" w:lineRule="auto"/>
      </w:pPr>
      <w:r>
        <w:rPr>
          <w:rFonts w:ascii="Consolas" w:hAnsi="Consolas"/>
          <w:color w:val="141E50"/>
          <w:sz w:val="20"/>
        </w:rPr>
        <w:t>CREATE USER bank IDENTIFIED BY bank</w:t>
      </w:r>
      <w:r>
        <w:rPr>
          <w:rFonts w:ascii="Consolas" w:hAnsi="Consolas"/>
          <w:color w:val="141E50"/>
          <w:sz w:val="20"/>
        </w:rPr>
        <w:br/>
        <w:t>DEFAULT TABLESPACE TBS_DAN</w:t>
      </w:r>
      <w:r>
        <w:rPr>
          <w:rFonts w:ascii="Consolas" w:hAnsi="Consolas"/>
          <w:color w:val="141E50"/>
          <w:sz w:val="20"/>
        </w:rPr>
        <w:br/>
        <w:t>TEMPORARY TABLESPACE temp</w:t>
      </w:r>
      <w:r>
        <w:rPr>
          <w:rFonts w:ascii="Consolas" w:hAnsi="Consolas"/>
          <w:color w:val="141E50"/>
          <w:sz w:val="20"/>
        </w:rPr>
        <w:br/>
        <w:t>ACCOUNT UNLOCK;</w:t>
      </w:r>
      <w:r>
        <w:rPr>
          <w:rFonts w:ascii="Consolas" w:hAnsi="Consolas"/>
          <w:color w:val="141E50"/>
          <w:sz w:val="20"/>
        </w:rPr>
        <w:br/>
      </w:r>
      <w:r>
        <w:rPr>
          <w:rFonts w:ascii="Consolas" w:hAnsi="Consolas"/>
          <w:color w:val="141E50"/>
          <w:sz w:val="20"/>
        </w:rPr>
        <w:br/>
        <w:t>GRANT DBA TO bank;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Пояснение параметров команды </w:t>
      </w:r>
      <w:r>
        <w:t>CREATE</w:t>
      </w:r>
      <w:r w:rsidRPr="00925E7D">
        <w:rPr>
          <w:lang w:val="ru-RU"/>
        </w:rPr>
        <w:t xml:space="preserve"> </w:t>
      </w:r>
      <w:r>
        <w:t>USER</w:t>
      </w:r>
      <w:r w:rsidRPr="00925E7D">
        <w:rPr>
          <w:lang w:val="ru-RU"/>
        </w:rPr>
        <w:t>: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• </w:t>
      </w:r>
      <w:r>
        <w:t>bank</w:t>
      </w:r>
      <w:r w:rsidRPr="00925E7D">
        <w:rPr>
          <w:lang w:val="ru-RU"/>
        </w:rPr>
        <w:t xml:space="preserve"> </w:t>
      </w:r>
      <w:r>
        <w:t>IDENTIFIED</w:t>
      </w:r>
      <w:r w:rsidRPr="00925E7D">
        <w:rPr>
          <w:lang w:val="ru-RU"/>
        </w:rPr>
        <w:t xml:space="preserve"> </w:t>
      </w:r>
      <w:r>
        <w:t>BY</w:t>
      </w:r>
      <w:r w:rsidRPr="00925E7D">
        <w:rPr>
          <w:lang w:val="ru-RU"/>
        </w:rPr>
        <w:t xml:space="preserve"> </w:t>
      </w:r>
      <w:r>
        <w:t>bank</w:t>
      </w:r>
      <w:r w:rsidRPr="00925E7D">
        <w:rPr>
          <w:lang w:val="ru-RU"/>
        </w:rPr>
        <w:t xml:space="preserve"> — имя пользователя и пароль аутентификации;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• </w:t>
      </w:r>
      <w:r>
        <w:t>DEFAULT</w:t>
      </w:r>
      <w:r w:rsidRPr="00925E7D">
        <w:rPr>
          <w:lang w:val="ru-RU"/>
        </w:rPr>
        <w:t xml:space="preserve"> </w:t>
      </w:r>
      <w:r>
        <w:t>TABLESPACE</w:t>
      </w:r>
      <w:r w:rsidRPr="00925E7D">
        <w:rPr>
          <w:lang w:val="ru-RU"/>
        </w:rPr>
        <w:t xml:space="preserve"> </w:t>
      </w:r>
      <w:r>
        <w:t>TBS</w:t>
      </w:r>
      <w:r w:rsidRPr="00925E7D">
        <w:rPr>
          <w:lang w:val="ru-RU"/>
        </w:rPr>
        <w:t>_</w:t>
      </w:r>
      <w:r>
        <w:t>DAN</w:t>
      </w:r>
      <w:r w:rsidRPr="00925E7D">
        <w:rPr>
          <w:lang w:val="ru-RU"/>
        </w:rPr>
        <w:t xml:space="preserve"> — назначение пространства по умолчанию для всех создаваемых таблиц и индексов пользователя;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• </w:t>
      </w:r>
      <w:r>
        <w:t>TEMPORARY</w:t>
      </w:r>
      <w:r w:rsidRPr="00925E7D">
        <w:rPr>
          <w:lang w:val="ru-RU"/>
        </w:rPr>
        <w:t xml:space="preserve"> </w:t>
      </w:r>
      <w:r>
        <w:t>TABLESPACE</w:t>
      </w:r>
      <w:r w:rsidRPr="00925E7D">
        <w:rPr>
          <w:lang w:val="ru-RU"/>
        </w:rPr>
        <w:t xml:space="preserve"> </w:t>
      </w:r>
      <w:r>
        <w:t>temp</w:t>
      </w:r>
      <w:r w:rsidRPr="00925E7D">
        <w:rPr>
          <w:lang w:val="ru-RU"/>
        </w:rPr>
        <w:t xml:space="preserve"> — назначение пространства временной сортиров</w:t>
      </w:r>
      <w:r w:rsidRPr="00925E7D">
        <w:rPr>
          <w:lang w:val="ru-RU"/>
        </w:rPr>
        <w:t>ки;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lastRenderedPageBreak/>
        <w:t xml:space="preserve">• </w:t>
      </w:r>
      <w:r>
        <w:t>ACCOUNT</w:t>
      </w:r>
      <w:r w:rsidRPr="00925E7D">
        <w:rPr>
          <w:lang w:val="ru-RU"/>
        </w:rPr>
        <w:t xml:space="preserve"> </w:t>
      </w:r>
      <w:r>
        <w:t>UNLOCK</w:t>
      </w:r>
      <w:r w:rsidRPr="00925E7D">
        <w:rPr>
          <w:lang w:val="ru-RU"/>
        </w:rPr>
        <w:t xml:space="preserve"> — открытие учетной записи для немедленного входа;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• </w:t>
      </w:r>
      <w:r>
        <w:t>GRANT</w:t>
      </w:r>
      <w:r w:rsidRPr="00925E7D">
        <w:rPr>
          <w:lang w:val="ru-RU"/>
        </w:rPr>
        <w:t xml:space="preserve"> </w:t>
      </w:r>
      <w:r>
        <w:t>DBA</w:t>
      </w:r>
      <w:r w:rsidRPr="00925E7D">
        <w:rPr>
          <w:lang w:val="ru-RU"/>
        </w:rPr>
        <w:t xml:space="preserve"> </w:t>
      </w:r>
      <w:r>
        <w:t>TO</w:t>
      </w:r>
      <w:r w:rsidRPr="00925E7D">
        <w:rPr>
          <w:lang w:val="ru-RU"/>
        </w:rPr>
        <w:t xml:space="preserve"> </w:t>
      </w:r>
      <w:r>
        <w:t>bank</w:t>
      </w:r>
      <w:r w:rsidRPr="00925E7D">
        <w:rPr>
          <w:lang w:val="ru-RU"/>
        </w:rPr>
        <w:t xml:space="preserve"> — делегирование роли </w:t>
      </w:r>
      <w:r>
        <w:t>DBA</w:t>
      </w:r>
      <w:r w:rsidRPr="00925E7D">
        <w:rPr>
          <w:lang w:val="ru-RU"/>
        </w:rPr>
        <w:t xml:space="preserve">, содержащей все системные привилегии СУБД, включая </w:t>
      </w:r>
      <w:proofErr w:type="spellStart"/>
      <w:r w:rsidRPr="00925E7D">
        <w:rPr>
          <w:lang w:val="ru-RU"/>
        </w:rPr>
        <w:t>нелимитированную</w:t>
      </w:r>
      <w:proofErr w:type="spellEnd"/>
      <w:r w:rsidRPr="00925E7D">
        <w:rPr>
          <w:lang w:val="ru-RU"/>
        </w:rPr>
        <w:t xml:space="preserve"> квоту хранения </w:t>
      </w:r>
      <w:r>
        <w:t>UNLIMITED</w:t>
      </w:r>
      <w:r w:rsidRPr="00925E7D">
        <w:rPr>
          <w:lang w:val="ru-RU"/>
        </w:rPr>
        <w:t xml:space="preserve"> </w:t>
      </w:r>
      <w:r>
        <w:t>TABLESPACE</w:t>
      </w:r>
      <w:r w:rsidRPr="00925E7D">
        <w:rPr>
          <w:lang w:val="ru-RU"/>
        </w:rPr>
        <w:t>.</w:t>
      </w:r>
    </w:p>
    <w:p w:rsidR="00EE0FE7" w:rsidRDefault="00925E7D">
      <w:pPr>
        <w:spacing w:before="120"/>
        <w:jc w:val="center"/>
      </w:pPr>
      <w:r>
        <w:rPr>
          <w:noProof/>
        </w:rPr>
        <w:drawing>
          <wp:inline distT="0" distB="0" distL="0" distR="0">
            <wp:extent cx="5580000" cy="64597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45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FE7" w:rsidRPr="00925E7D" w:rsidRDefault="00925E7D">
      <w:pPr>
        <w:spacing w:before="40" w:after="200"/>
        <w:jc w:val="center"/>
        <w:rPr>
          <w:lang w:val="ru-RU"/>
        </w:rPr>
      </w:pPr>
      <w:r w:rsidRPr="00925E7D">
        <w:rPr>
          <w:i/>
          <w:sz w:val="22"/>
          <w:lang w:val="ru-RU"/>
        </w:rPr>
        <w:t>Рисунок 8 – Создание пользователя</w:t>
      </w:r>
      <w:r w:rsidRPr="00925E7D">
        <w:rPr>
          <w:i/>
          <w:sz w:val="22"/>
          <w:lang w:val="ru-RU"/>
        </w:rPr>
        <w:t xml:space="preserve"> </w:t>
      </w:r>
      <w:r>
        <w:rPr>
          <w:i/>
          <w:sz w:val="22"/>
        </w:rPr>
        <w:t>BANK</w:t>
      </w:r>
      <w:r w:rsidRPr="00925E7D">
        <w:rPr>
          <w:i/>
          <w:sz w:val="22"/>
          <w:lang w:val="ru-RU"/>
        </w:rPr>
        <w:t xml:space="preserve"> и выдача роли </w:t>
      </w:r>
      <w:r>
        <w:rPr>
          <w:i/>
          <w:sz w:val="22"/>
        </w:rPr>
        <w:t>DBA</w:t>
      </w:r>
      <w:r w:rsidRPr="00925E7D">
        <w:rPr>
          <w:i/>
          <w:sz w:val="22"/>
          <w:lang w:val="ru-RU"/>
        </w:rPr>
        <w:t xml:space="preserve"> (</w:t>
      </w:r>
      <w:r>
        <w:rPr>
          <w:i/>
          <w:sz w:val="22"/>
        </w:rPr>
        <w:t>User</w:t>
      </w:r>
      <w:r w:rsidRPr="00925E7D">
        <w:rPr>
          <w:i/>
          <w:sz w:val="22"/>
          <w:lang w:val="ru-RU"/>
        </w:rPr>
        <w:t xml:space="preserve"> </w:t>
      </w:r>
      <w:r>
        <w:rPr>
          <w:i/>
          <w:sz w:val="22"/>
        </w:rPr>
        <w:t>created</w:t>
      </w:r>
      <w:r w:rsidRPr="00925E7D">
        <w:rPr>
          <w:i/>
          <w:sz w:val="22"/>
          <w:lang w:val="ru-RU"/>
        </w:rPr>
        <w:t xml:space="preserve">, </w:t>
      </w:r>
      <w:r>
        <w:rPr>
          <w:i/>
          <w:sz w:val="22"/>
        </w:rPr>
        <w:t>Grant</w:t>
      </w:r>
      <w:r w:rsidRPr="00925E7D">
        <w:rPr>
          <w:i/>
          <w:sz w:val="22"/>
          <w:lang w:val="ru-RU"/>
        </w:rPr>
        <w:t xml:space="preserve"> </w:t>
      </w:r>
      <w:r>
        <w:rPr>
          <w:i/>
          <w:sz w:val="22"/>
        </w:rPr>
        <w:t>succeeded</w:t>
      </w:r>
      <w:r w:rsidRPr="00925E7D">
        <w:rPr>
          <w:i/>
          <w:sz w:val="22"/>
          <w:lang w:val="ru-RU"/>
        </w:rPr>
        <w:t>)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b/>
          <w:lang w:val="ru-RU"/>
        </w:rPr>
        <w:t xml:space="preserve">4.8. Развертывание объектов демонстрационной схемы </w:t>
      </w:r>
      <w:r>
        <w:rPr>
          <w:b/>
        </w:rPr>
        <w:t>BANK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Сформировано сетевое подключение в </w:t>
      </w:r>
      <w:r>
        <w:t>SQL</w:t>
      </w:r>
      <w:r w:rsidRPr="00925E7D">
        <w:rPr>
          <w:lang w:val="ru-RU"/>
        </w:rPr>
        <w:t xml:space="preserve"> </w:t>
      </w:r>
      <w:r>
        <w:t>Developer</w:t>
      </w:r>
      <w:r w:rsidRPr="00925E7D">
        <w:rPr>
          <w:lang w:val="ru-RU"/>
        </w:rPr>
        <w:t xml:space="preserve"> под пользователем </w:t>
      </w:r>
      <w:r>
        <w:t>BANK</w:t>
      </w:r>
      <w:r w:rsidRPr="00925E7D">
        <w:rPr>
          <w:lang w:val="ru-RU"/>
        </w:rPr>
        <w:t xml:space="preserve"> (</w:t>
      </w:r>
      <w:r>
        <w:t>Connection</w:t>
      </w:r>
      <w:r w:rsidRPr="00925E7D">
        <w:rPr>
          <w:lang w:val="ru-RU"/>
        </w:rPr>
        <w:t xml:space="preserve"> </w:t>
      </w:r>
      <w:r>
        <w:t>Name</w:t>
      </w:r>
      <w:r w:rsidRPr="00925E7D">
        <w:rPr>
          <w:lang w:val="ru-RU"/>
        </w:rPr>
        <w:t xml:space="preserve">: </w:t>
      </w:r>
      <w:r>
        <w:t>BANK</w:t>
      </w:r>
      <w:r w:rsidRPr="00925E7D">
        <w:rPr>
          <w:lang w:val="ru-RU"/>
        </w:rPr>
        <w:t xml:space="preserve">, </w:t>
      </w:r>
      <w:r>
        <w:t>Username</w:t>
      </w:r>
      <w:r w:rsidRPr="00925E7D">
        <w:rPr>
          <w:lang w:val="ru-RU"/>
        </w:rPr>
        <w:t xml:space="preserve">: </w:t>
      </w:r>
      <w:r>
        <w:t>bank</w:t>
      </w:r>
      <w:r w:rsidRPr="00925E7D">
        <w:rPr>
          <w:lang w:val="ru-RU"/>
        </w:rPr>
        <w:t xml:space="preserve">, </w:t>
      </w:r>
      <w:r>
        <w:t>Password</w:t>
      </w:r>
      <w:r w:rsidRPr="00925E7D">
        <w:rPr>
          <w:lang w:val="ru-RU"/>
        </w:rPr>
        <w:t xml:space="preserve">: </w:t>
      </w:r>
      <w:r>
        <w:t>bank</w:t>
      </w:r>
      <w:r w:rsidRPr="00925E7D">
        <w:rPr>
          <w:lang w:val="ru-RU"/>
        </w:rPr>
        <w:t>).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lastRenderedPageBreak/>
        <w:t>Открыт и выполн</w:t>
      </w:r>
      <w:r w:rsidRPr="00925E7D">
        <w:rPr>
          <w:lang w:val="ru-RU"/>
        </w:rPr>
        <w:t xml:space="preserve">ен пакетный сценарий </w:t>
      </w:r>
      <w:proofErr w:type="spellStart"/>
      <w:r>
        <w:t>LearningSQL</w:t>
      </w:r>
      <w:proofErr w:type="spellEnd"/>
      <w:r w:rsidRPr="00925E7D">
        <w:rPr>
          <w:lang w:val="ru-RU"/>
        </w:rPr>
        <w:t>-</w:t>
      </w:r>
      <w:r>
        <w:t>Oracle</w:t>
      </w:r>
      <w:r w:rsidRPr="00925E7D">
        <w:rPr>
          <w:lang w:val="ru-RU"/>
        </w:rPr>
        <w:t>-</w:t>
      </w:r>
      <w:r>
        <w:t>Script</w:t>
      </w:r>
      <w:r w:rsidRPr="00925E7D">
        <w:rPr>
          <w:lang w:val="ru-RU"/>
        </w:rPr>
        <w:t>.</w:t>
      </w:r>
      <w:proofErr w:type="spellStart"/>
      <w:r>
        <w:t>sql</w:t>
      </w:r>
      <w:proofErr w:type="spellEnd"/>
      <w:r w:rsidRPr="00925E7D">
        <w:rPr>
          <w:lang w:val="ru-RU"/>
        </w:rPr>
        <w:t>, расположенный в каталоге $</w:t>
      </w:r>
      <w:r>
        <w:t>ORACLE</w:t>
      </w:r>
      <w:r w:rsidRPr="00925E7D">
        <w:rPr>
          <w:lang w:val="ru-RU"/>
        </w:rPr>
        <w:t>_</w:t>
      </w:r>
      <w:r>
        <w:t>HOME</w:t>
      </w:r>
      <w:r w:rsidRPr="00925E7D">
        <w:rPr>
          <w:lang w:val="ru-RU"/>
        </w:rPr>
        <w:t>/</w:t>
      </w:r>
      <w:r>
        <w:t>demo</w:t>
      </w:r>
      <w:r w:rsidRPr="00925E7D">
        <w:rPr>
          <w:lang w:val="ru-RU"/>
        </w:rPr>
        <w:t>/</w:t>
      </w:r>
      <w:r>
        <w:t>schema</w:t>
      </w:r>
      <w:r w:rsidRPr="00925E7D">
        <w:rPr>
          <w:lang w:val="ru-RU"/>
        </w:rPr>
        <w:t>/</w:t>
      </w:r>
      <w:r>
        <w:t>LEARNING</w:t>
      </w:r>
      <w:r w:rsidRPr="00925E7D">
        <w:rPr>
          <w:lang w:val="ru-RU"/>
        </w:rPr>
        <w:t>_</w:t>
      </w:r>
      <w:r>
        <w:t>SQL</w:t>
      </w:r>
      <w:r w:rsidRPr="00925E7D">
        <w:rPr>
          <w:lang w:val="ru-RU"/>
        </w:rPr>
        <w:t>/. Скрипт сгенерировал реляционные таблицы модели банковского учета, первичные и внешние ключи, последовательности и наполнил сущности тестовы</w:t>
      </w:r>
      <w:r w:rsidRPr="00925E7D">
        <w:rPr>
          <w:lang w:val="ru-RU"/>
        </w:rPr>
        <w:t xml:space="preserve">ми кортежами. Для фиксации результатов транзакции выполнена инструкция </w:t>
      </w:r>
      <w:r>
        <w:t>COMMIT</w:t>
      </w:r>
      <w:r w:rsidRPr="00925E7D">
        <w:rPr>
          <w:lang w:val="ru-RU"/>
        </w:rPr>
        <w:t>:</w:t>
      </w:r>
    </w:p>
    <w:p w:rsidR="00EE0FE7" w:rsidRPr="00925E7D" w:rsidRDefault="00925E7D">
      <w:pPr>
        <w:spacing w:before="80" w:line="240" w:lineRule="auto"/>
        <w:rPr>
          <w:lang w:val="ru-RU"/>
        </w:rPr>
      </w:pPr>
      <w:r w:rsidRPr="00925E7D">
        <w:rPr>
          <w:rFonts w:ascii="Consolas" w:hAnsi="Consolas"/>
          <w:color w:val="141E50"/>
          <w:sz w:val="20"/>
          <w:lang w:val="ru-RU"/>
        </w:rPr>
        <w:t xml:space="preserve">-- Выполнение скрипта </w:t>
      </w:r>
      <w:proofErr w:type="spellStart"/>
      <w:r>
        <w:rPr>
          <w:rFonts w:ascii="Consolas" w:hAnsi="Consolas"/>
          <w:color w:val="141E50"/>
          <w:sz w:val="20"/>
        </w:rPr>
        <w:t>LearningSQL</w:t>
      </w:r>
      <w:proofErr w:type="spellEnd"/>
      <w:r w:rsidRPr="00925E7D">
        <w:rPr>
          <w:rFonts w:ascii="Consolas" w:hAnsi="Consolas"/>
          <w:color w:val="141E50"/>
          <w:sz w:val="20"/>
          <w:lang w:val="ru-RU"/>
        </w:rPr>
        <w:t>-</w:t>
      </w:r>
      <w:r>
        <w:rPr>
          <w:rFonts w:ascii="Consolas" w:hAnsi="Consolas"/>
          <w:color w:val="141E50"/>
          <w:sz w:val="20"/>
        </w:rPr>
        <w:t>Oracle</w:t>
      </w:r>
      <w:r w:rsidRPr="00925E7D">
        <w:rPr>
          <w:rFonts w:ascii="Consolas" w:hAnsi="Consolas"/>
          <w:color w:val="141E50"/>
          <w:sz w:val="20"/>
          <w:lang w:val="ru-RU"/>
        </w:rPr>
        <w:t>-</w:t>
      </w:r>
      <w:r>
        <w:rPr>
          <w:rFonts w:ascii="Consolas" w:hAnsi="Consolas"/>
          <w:color w:val="141E50"/>
          <w:sz w:val="20"/>
        </w:rPr>
        <w:t>Script</w:t>
      </w:r>
      <w:r w:rsidRPr="00925E7D">
        <w:rPr>
          <w:rFonts w:ascii="Consolas" w:hAnsi="Consolas"/>
          <w:color w:val="141E50"/>
          <w:sz w:val="20"/>
          <w:lang w:val="ru-RU"/>
        </w:rPr>
        <w:t>.</w:t>
      </w:r>
      <w:proofErr w:type="spellStart"/>
      <w:r>
        <w:rPr>
          <w:rFonts w:ascii="Consolas" w:hAnsi="Consolas"/>
          <w:color w:val="141E50"/>
          <w:sz w:val="20"/>
        </w:rPr>
        <w:t>sql</w:t>
      </w:r>
      <w:proofErr w:type="spellEnd"/>
      <w:r w:rsidRPr="00925E7D">
        <w:rPr>
          <w:rFonts w:ascii="Consolas" w:hAnsi="Consolas"/>
          <w:color w:val="141E50"/>
          <w:sz w:val="20"/>
          <w:lang w:val="ru-RU"/>
        </w:rPr>
        <w:t xml:space="preserve"> (</w:t>
      </w:r>
      <w:r>
        <w:rPr>
          <w:rFonts w:ascii="Consolas" w:hAnsi="Consolas"/>
          <w:color w:val="141E50"/>
          <w:sz w:val="20"/>
        </w:rPr>
        <w:t>F</w:t>
      </w:r>
      <w:r w:rsidRPr="00925E7D">
        <w:rPr>
          <w:rFonts w:ascii="Consolas" w:hAnsi="Consolas"/>
          <w:color w:val="141E50"/>
          <w:sz w:val="20"/>
          <w:lang w:val="ru-RU"/>
        </w:rPr>
        <w:t>5)</w:t>
      </w:r>
      <w:r w:rsidRPr="00925E7D">
        <w:rPr>
          <w:rFonts w:ascii="Consolas" w:hAnsi="Consolas"/>
          <w:color w:val="141E50"/>
          <w:sz w:val="20"/>
          <w:lang w:val="ru-RU"/>
        </w:rPr>
        <w:br/>
      </w:r>
      <w:r>
        <w:rPr>
          <w:rFonts w:ascii="Consolas" w:hAnsi="Consolas"/>
          <w:color w:val="141E50"/>
          <w:sz w:val="20"/>
        </w:rPr>
        <w:t>COMMIT</w:t>
      </w:r>
      <w:r w:rsidRPr="00925E7D">
        <w:rPr>
          <w:rFonts w:ascii="Consolas" w:hAnsi="Consolas"/>
          <w:color w:val="141E50"/>
          <w:sz w:val="20"/>
          <w:lang w:val="ru-RU"/>
        </w:rPr>
        <w:t>;</w:t>
      </w:r>
      <w:r w:rsidRPr="00925E7D">
        <w:rPr>
          <w:rFonts w:ascii="Consolas" w:hAnsi="Consolas"/>
          <w:color w:val="141E50"/>
          <w:sz w:val="20"/>
          <w:lang w:val="ru-RU"/>
        </w:rPr>
        <w:br/>
        <w:t>-- Обновление дерева навигатора объектов</w:t>
      </w:r>
    </w:p>
    <w:p w:rsidR="00EE0FE7" w:rsidRDefault="00925E7D">
      <w:pPr>
        <w:spacing w:before="120"/>
        <w:jc w:val="center"/>
      </w:pPr>
      <w:r>
        <w:rPr>
          <w:noProof/>
        </w:rPr>
        <w:drawing>
          <wp:inline distT="0" distB="0" distL="0" distR="0">
            <wp:extent cx="5580000" cy="27183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FE7" w:rsidRPr="00925E7D" w:rsidRDefault="00925E7D">
      <w:pPr>
        <w:spacing w:before="40" w:after="200"/>
        <w:jc w:val="center"/>
        <w:rPr>
          <w:lang w:val="ru-RU"/>
        </w:rPr>
      </w:pPr>
      <w:r w:rsidRPr="00925E7D">
        <w:rPr>
          <w:i/>
          <w:sz w:val="22"/>
          <w:lang w:val="ru-RU"/>
        </w:rPr>
        <w:t xml:space="preserve">Рисунок 9 – Генерация объектов схемы </w:t>
      </w:r>
      <w:r>
        <w:rPr>
          <w:i/>
          <w:sz w:val="22"/>
        </w:rPr>
        <w:t>BANK</w:t>
      </w:r>
      <w:r w:rsidRPr="00925E7D">
        <w:rPr>
          <w:i/>
          <w:sz w:val="22"/>
          <w:lang w:val="ru-RU"/>
        </w:rPr>
        <w:t xml:space="preserve">, фиксация транзакции </w:t>
      </w:r>
      <w:r>
        <w:rPr>
          <w:i/>
          <w:sz w:val="22"/>
        </w:rPr>
        <w:t>COMMIT</w:t>
      </w:r>
      <w:r w:rsidRPr="00925E7D">
        <w:rPr>
          <w:i/>
          <w:sz w:val="22"/>
          <w:lang w:val="ru-RU"/>
        </w:rPr>
        <w:t xml:space="preserve"> и навигатор таблиц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В навигаторе успешно зафиксировано создание полного набора сущностей предметной области банка: </w:t>
      </w:r>
      <w:r>
        <w:t>ACCOUNT</w:t>
      </w:r>
      <w:r w:rsidRPr="00925E7D">
        <w:rPr>
          <w:lang w:val="ru-RU"/>
        </w:rPr>
        <w:t xml:space="preserve"> (счета клиентов), </w:t>
      </w:r>
      <w:r>
        <w:t>BRANCH</w:t>
      </w:r>
      <w:r w:rsidRPr="00925E7D">
        <w:rPr>
          <w:lang w:val="ru-RU"/>
        </w:rPr>
        <w:t xml:space="preserve"> (отделения), </w:t>
      </w:r>
      <w:r>
        <w:t>BUSINESS</w:t>
      </w:r>
      <w:r w:rsidRPr="00925E7D">
        <w:rPr>
          <w:lang w:val="ru-RU"/>
        </w:rPr>
        <w:t xml:space="preserve"> (юридические лица), </w:t>
      </w:r>
      <w:r>
        <w:t>CUSTOMER</w:t>
      </w:r>
      <w:r w:rsidRPr="00925E7D">
        <w:rPr>
          <w:lang w:val="ru-RU"/>
        </w:rPr>
        <w:t xml:space="preserve"> (клиенты), </w:t>
      </w:r>
      <w:r>
        <w:t>DEPARTMENT</w:t>
      </w:r>
      <w:r w:rsidRPr="00925E7D">
        <w:rPr>
          <w:lang w:val="ru-RU"/>
        </w:rPr>
        <w:t xml:space="preserve"> (подразделения), </w:t>
      </w:r>
      <w:r>
        <w:t>EMPLOYEE</w:t>
      </w:r>
      <w:r w:rsidRPr="00925E7D">
        <w:rPr>
          <w:lang w:val="ru-RU"/>
        </w:rPr>
        <w:t xml:space="preserve"> (сотрудни</w:t>
      </w:r>
      <w:r w:rsidRPr="00925E7D">
        <w:rPr>
          <w:lang w:val="ru-RU"/>
        </w:rPr>
        <w:t xml:space="preserve">ки), </w:t>
      </w:r>
      <w:r>
        <w:t>INDIVIDUAL</w:t>
      </w:r>
      <w:r w:rsidRPr="00925E7D">
        <w:rPr>
          <w:lang w:val="ru-RU"/>
        </w:rPr>
        <w:t xml:space="preserve"> (физические лица), </w:t>
      </w:r>
      <w:r>
        <w:t>OFFICER</w:t>
      </w:r>
      <w:r w:rsidRPr="00925E7D">
        <w:rPr>
          <w:lang w:val="ru-RU"/>
        </w:rPr>
        <w:t xml:space="preserve"> (руководители), </w:t>
      </w:r>
      <w:r>
        <w:t>PRODUCT</w:t>
      </w:r>
      <w:r w:rsidRPr="00925E7D">
        <w:rPr>
          <w:lang w:val="ru-RU"/>
        </w:rPr>
        <w:t xml:space="preserve"> (банковские продукты), </w:t>
      </w:r>
      <w:r>
        <w:t>PRODUCT</w:t>
      </w:r>
      <w:r w:rsidRPr="00925E7D">
        <w:rPr>
          <w:lang w:val="ru-RU"/>
        </w:rPr>
        <w:t>_</w:t>
      </w:r>
      <w:r>
        <w:t>TYPE</w:t>
      </w:r>
      <w:r w:rsidRPr="00925E7D">
        <w:rPr>
          <w:lang w:val="ru-RU"/>
        </w:rPr>
        <w:t xml:space="preserve"> (категории продуктов), </w:t>
      </w:r>
      <w:r>
        <w:t>TRANSACTION</w:t>
      </w:r>
      <w:r w:rsidRPr="00925E7D">
        <w:rPr>
          <w:lang w:val="ru-RU"/>
        </w:rPr>
        <w:t xml:space="preserve"> (финансовые проводки).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b/>
          <w:lang w:val="ru-RU"/>
        </w:rPr>
        <w:t xml:space="preserve">4.9. Контрольная верификация данных демонстрационной схемы </w:t>
      </w:r>
      <w:r>
        <w:rPr>
          <w:b/>
        </w:rPr>
        <w:t>BANK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Для подтверждения корректности </w:t>
      </w:r>
      <w:r w:rsidRPr="00925E7D">
        <w:rPr>
          <w:lang w:val="ru-RU"/>
        </w:rPr>
        <w:t xml:space="preserve">наполнения реляционных таблиц данными в сеансе пользователя </w:t>
      </w:r>
      <w:r>
        <w:t>BANK</w:t>
      </w:r>
      <w:r w:rsidRPr="00925E7D">
        <w:rPr>
          <w:lang w:val="ru-RU"/>
        </w:rPr>
        <w:t xml:space="preserve"> выполнен тестовый запрос выборки информации из таблицы лицевых счетов </w:t>
      </w:r>
      <w:r>
        <w:t>ACCOUNT</w:t>
      </w:r>
      <w:r w:rsidRPr="00925E7D">
        <w:rPr>
          <w:lang w:val="ru-RU"/>
        </w:rPr>
        <w:t>:</w:t>
      </w:r>
    </w:p>
    <w:p w:rsidR="00EE0FE7" w:rsidRDefault="00925E7D">
      <w:pPr>
        <w:spacing w:before="80" w:line="240" w:lineRule="auto"/>
      </w:pPr>
      <w:r>
        <w:rPr>
          <w:rFonts w:ascii="Consolas" w:hAnsi="Consolas"/>
          <w:color w:val="141E50"/>
          <w:sz w:val="20"/>
        </w:rPr>
        <w:t>SELECT * FROM ACCOUNT;</w:t>
      </w:r>
    </w:p>
    <w:p w:rsidR="00EE0FE7" w:rsidRDefault="00925E7D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580000" cy="285072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FE7" w:rsidRPr="00925E7D" w:rsidRDefault="00925E7D">
      <w:pPr>
        <w:spacing w:before="40" w:after="200"/>
        <w:jc w:val="center"/>
        <w:rPr>
          <w:lang w:val="ru-RU"/>
        </w:rPr>
      </w:pPr>
      <w:r w:rsidRPr="00925E7D">
        <w:rPr>
          <w:i/>
          <w:sz w:val="22"/>
          <w:lang w:val="ru-RU"/>
        </w:rPr>
        <w:t xml:space="preserve">Рисунок 10 – Результат выполнения выборки данных из таблицы </w:t>
      </w:r>
      <w:r>
        <w:rPr>
          <w:i/>
          <w:sz w:val="22"/>
        </w:rPr>
        <w:t>ACCOUNT</w:t>
      </w:r>
      <w:r w:rsidRPr="00925E7D">
        <w:rPr>
          <w:i/>
          <w:sz w:val="22"/>
          <w:lang w:val="ru-RU"/>
        </w:rPr>
        <w:t xml:space="preserve"> схемы </w:t>
      </w:r>
      <w:r>
        <w:rPr>
          <w:i/>
          <w:sz w:val="22"/>
        </w:rPr>
        <w:t>BANK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Выборка </w:t>
      </w:r>
      <w:r w:rsidRPr="00925E7D">
        <w:rPr>
          <w:lang w:val="ru-RU"/>
        </w:rPr>
        <w:t>подтвердила наличие 24 записей открытых счетов с корректными внешними ключами связей с клиентами (</w:t>
      </w:r>
      <w:r>
        <w:t>CUST</w:t>
      </w:r>
      <w:r w:rsidRPr="00925E7D">
        <w:rPr>
          <w:lang w:val="ru-RU"/>
        </w:rPr>
        <w:t>_</w:t>
      </w:r>
      <w:r>
        <w:t>ID</w:t>
      </w:r>
      <w:r w:rsidRPr="00925E7D">
        <w:rPr>
          <w:lang w:val="ru-RU"/>
        </w:rPr>
        <w:t>), филиалами банка (</w:t>
      </w:r>
      <w:r>
        <w:t>OPEN</w:t>
      </w:r>
      <w:r w:rsidRPr="00925E7D">
        <w:rPr>
          <w:lang w:val="ru-RU"/>
        </w:rPr>
        <w:t>_</w:t>
      </w:r>
      <w:r>
        <w:t>BRANCH</w:t>
      </w:r>
      <w:r w:rsidRPr="00925E7D">
        <w:rPr>
          <w:lang w:val="ru-RU"/>
        </w:rPr>
        <w:t>_</w:t>
      </w:r>
      <w:r>
        <w:t>ID</w:t>
      </w:r>
      <w:r w:rsidRPr="00925E7D">
        <w:rPr>
          <w:lang w:val="ru-RU"/>
        </w:rPr>
        <w:t>) и сотрудниками (</w:t>
      </w:r>
      <w:r>
        <w:t>OPEN</w:t>
      </w:r>
      <w:r w:rsidRPr="00925E7D">
        <w:rPr>
          <w:lang w:val="ru-RU"/>
        </w:rPr>
        <w:t>_</w:t>
      </w:r>
      <w:r>
        <w:t>EMP</w:t>
      </w:r>
      <w:r w:rsidRPr="00925E7D">
        <w:rPr>
          <w:lang w:val="ru-RU"/>
        </w:rPr>
        <w:t>_</w:t>
      </w:r>
      <w:r>
        <w:t>ID</w:t>
      </w:r>
      <w:r w:rsidRPr="00925E7D">
        <w:rPr>
          <w:lang w:val="ru-RU"/>
        </w:rPr>
        <w:t>).</w:t>
      </w:r>
    </w:p>
    <w:p w:rsidR="00EE0FE7" w:rsidRPr="00925E7D" w:rsidRDefault="00925E7D">
      <w:pPr>
        <w:spacing w:before="200"/>
        <w:ind w:firstLine="709"/>
        <w:rPr>
          <w:lang w:val="ru-RU"/>
        </w:rPr>
      </w:pPr>
      <w:r w:rsidRPr="00925E7D">
        <w:rPr>
          <w:b/>
          <w:lang w:val="ru-RU"/>
        </w:rPr>
        <w:t>5. Выводы по проделанной работе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>В процессе выполнения лабораторной работы № 1 были до</w:t>
      </w:r>
      <w:r w:rsidRPr="00925E7D">
        <w:rPr>
          <w:lang w:val="ru-RU"/>
        </w:rPr>
        <w:t>стигнуты следующие результаты: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1. Освоены практические навыки администрирования СУБД </w:t>
      </w:r>
      <w:r>
        <w:t>Oracle</w:t>
      </w:r>
      <w:r w:rsidRPr="00925E7D">
        <w:rPr>
          <w:lang w:val="ru-RU"/>
        </w:rPr>
        <w:t xml:space="preserve"> </w:t>
      </w:r>
      <w:r>
        <w:t>Database</w:t>
      </w:r>
      <w:r w:rsidRPr="00925E7D">
        <w:rPr>
          <w:lang w:val="ru-RU"/>
        </w:rPr>
        <w:t xml:space="preserve"> 11</w:t>
      </w:r>
      <w:r>
        <w:t>g</w:t>
      </w:r>
      <w:r w:rsidRPr="00925E7D">
        <w:rPr>
          <w:lang w:val="ru-RU"/>
        </w:rPr>
        <w:t xml:space="preserve"> </w:t>
      </w:r>
      <w:r>
        <w:t>Express</w:t>
      </w:r>
      <w:r w:rsidRPr="00925E7D">
        <w:rPr>
          <w:lang w:val="ru-RU"/>
        </w:rPr>
        <w:t xml:space="preserve"> </w:t>
      </w:r>
      <w:r>
        <w:t>Edition</w:t>
      </w:r>
      <w:r w:rsidRPr="00925E7D">
        <w:rPr>
          <w:lang w:val="ru-RU"/>
        </w:rPr>
        <w:t xml:space="preserve"> с применением утилиты командной строки </w:t>
      </w:r>
      <w:r>
        <w:t>SQL</w:t>
      </w:r>
      <w:r w:rsidRPr="00925E7D">
        <w:rPr>
          <w:lang w:val="ru-RU"/>
        </w:rPr>
        <w:t>*</w:t>
      </w:r>
      <w:r>
        <w:t>Plus</w:t>
      </w:r>
      <w:r w:rsidRPr="00925E7D">
        <w:rPr>
          <w:lang w:val="ru-RU"/>
        </w:rPr>
        <w:t xml:space="preserve"> и современного визуального клиента </w:t>
      </w:r>
      <w:r>
        <w:t>Oracle</w:t>
      </w:r>
      <w:r w:rsidRPr="00925E7D">
        <w:rPr>
          <w:lang w:val="ru-RU"/>
        </w:rPr>
        <w:t xml:space="preserve"> </w:t>
      </w:r>
      <w:r>
        <w:t>SQL</w:t>
      </w:r>
      <w:r w:rsidRPr="00925E7D">
        <w:rPr>
          <w:lang w:val="ru-RU"/>
        </w:rPr>
        <w:t xml:space="preserve"> </w:t>
      </w:r>
      <w:r>
        <w:t>Developer</w:t>
      </w:r>
      <w:r w:rsidRPr="00925E7D">
        <w:rPr>
          <w:lang w:val="ru-RU"/>
        </w:rPr>
        <w:t>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>2. Изучен механизм аутентифика</w:t>
      </w:r>
      <w:r w:rsidRPr="00925E7D">
        <w:rPr>
          <w:lang w:val="ru-RU"/>
        </w:rPr>
        <w:t xml:space="preserve">ции и жизненного цикла учетных записей </w:t>
      </w:r>
      <w:r>
        <w:t>Oracle</w:t>
      </w:r>
      <w:r w:rsidRPr="00925E7D">
        <w:rPr>
          <w:lang w:val="ru-RU"/>
        </w:rPr>
        <w:t xml:space="preserve">. Успешно разблокирована стандартная демонстрационная схема </w:t>
      </w:r>
      <w:r>
        <w:t>HR</w:t>
      </w:r>
      <w:r w:rsidRPr="00925E7D">
        <w:rPr>
          <w:lang w:val="ru-RU"/>
        </w:rPr>
        <w:t xml:space="preserve">, исследована ее реляционная модель, структура таблиц и </w:t>
      </w:r>
      <w:r>
        <w:t>DDL</w:t>
      </w:r>
      <w:r w:rsidRPr="00925E7D">
        <w:rPr>
          <w:lang w:val="ru-RU"/>
        </w:rPr>
        <w:t>-скрипты.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3. Освоено управление дисковой подсистемой </w:t>
      </w:r>
      <w:r>
        <w:t>Oracle</w:t>
      </w:r>
      <w:r w:rsidRPr="00925E7D">
        <w:rPr>
          <w:lang w:val="ru-RU"/>
        </w:rPr>
        <w:t>: изучены параметры системных т</w:t>
      </w:r>
      <w:r w:rsidRPr="00925E7D">
        <w:rPr>
          <w:lang w:val="ru-RU"/>
        </w:rPr>
        <w:t xml:space="preserve">абличных пространств в представлении </w:t>
      </w:r>
      <w:r>
        <w:t>DBA</w:t>
      </w:r>
      <w:r w:rsidRPr="00925E7D">
        <w:rPr>
          <w:lang w:val="ru-RU"/>
        </w:rPr>
        <w:t>_</w:t>
      </w:r>
      <w:r>
        <w:t>TABLESPACES</w:t>
      </w:r>
      <w:r w:rsidRPr="00925E7D">
        <w:rPr>
          <w:lang w:val="ru-RU"/>
        </w:rPr>
        <w:t xml:space="preserve">, создано постоянное табличное пространство малых файлов </w:t>
      </w:r>
      <w:r>
        <w:t>TBS</w:t>
      </w:r>
      <w:r w:rsidRPr="00925E7D">
        <w:rPr>
          <w:lang w:val="ru-RU"/>
        </w:rPr>
        <w:t>_</w:t>
      </w:r>
      <w:r>
        <w:t>DAN</w:t>
      </w:r>
      <w:r w:rsidRPr="00925E7D">
        <w:rPr>
          <w:lang w:val="ru-RU"/>
        </w:rPr>
        <w:t xml:space="preserve">, отработаны операции динамического изменения шага </w:t>
      </w:r>
      <w:proofErr w:type="spellStart"/>
      <w:r w:rsidRPr="00925E7D">
        <w:rPr>
          <w:lang w:val="ru-RU"/>
        </w:rPr>
        <w:t>авторасширения</w:t>
      </w:r>
      <w:proofErr w:type="spellEnd"/>
      <w:r w:rsidRPr="00925E7D">
        <w:rPr>
          <w:lang w:val="ru-RU"/>
        </w:rPr>
        <w:t xml:space="preserve"> (</w:t>
      </w:r>
      <w:r>
        <w:t>AUTOEXTEND</w:t>
      </w:r>
      <w:r w:rsidRPr="00925E7D">
        <w:rPr>
          <w:lang w:val="ru-RU"/>
        </w:rPr>
        <w:t xml:space="preserve"> </w:t>
      </w:r>
      <w:r>
        <w:t>ON</w:t>
      </w:r>
      <w:r w:rsidRPr="00925E7D">
        <w:rPr>
          <w:lang w:val="ru-RU"/>
        </w:rPr>
        <w:t>) и ручного изменения размера файла данных (</w:t>
      </w:r>
      <w:r>
        <w:t>RESIZE</w:t>
      </w:r>
      <w:r w:rsidRPr="00925E7D">
        <w:rPr>
          <w:lang w:val="ru-RU"/>
        </w:rPr>
        <w:t>).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4. </w:t>
      </w:r>
      <w:r w:rsidRPr="00925E7D">
        <w:rPr>
          <w:lang w:val="ru-RU"/>
        </w:rPr>
        <w:t xml:space="preserve">Реализовано управление доступом на основе ролевой модели безопасности. Создан пользователь </w:t>
      </w:r>
      <w:r>
        <w:t>BANK</w:t>
      </w:r>
      <w:r w:rsidRPr="00925E7D">
        <w:rPr>
          <w:lang w:val="ru-RU"/>
        </w:rPr>
        <w:t xml:space="preserve"> с привязкой к персональному табличному пространству и наделением административной ролью </w:t>
      </w:r>
      <w:r>
        <w:t>DBA</w:t>
      </w:r>
      <w:r w:rsidRPr="00925E7D">
        <w:rPr>
          <w:lang w:val="ru-RU"/>
        </w:rPr>
        <w:t>.</w:t>
      </w:r>
    </w:p>
    <w:p w:rsidR="00EE0FE7" w:rsidRPr="00925E7D" w:rsidRDefault="00925E7D">
      <w:pPr>
        <w:ind w:firstLine="709"/>
        <w:jc w:val="both"/>
        <w:rPr>
          <w:lang w:val="ru-RU"/>
        </w:rPr>
      </w:pPr>
      <w:r w:rsidRPr="00925E7D">
        <w:rPr>
          <w:lang w:val="ru-RU"/>
        </w:rPr>
        <w:lastRenderedPageBreak/>
        <w:t>5. Успешно развернут и верифицирован комплект демонстрационной схем</w:t>
      </w:r>
      <w:r w:rsidRPr="00925E7D">
        <w:rPr>
          <w:lang w:val="ru-RU"/>
        </w:rPr>
        <w:t xml:space="preserve">ы банковского обслуживания </w:t>
      </w:r>
      <w:r>
        <w:t>BANK</w:t>
      </w:r>
      <w:r w:rsidRPr="00925E7D">
        <w:rPr>
          <w:lang w:val="ru-RU"/>
        </w:rPr>
        <w:t xml:space="preserve"> на основе внешнего скрипта </w:t>
      </w:r>
      <w:proofErr w:type="spellStart"/>
      <w:r>
        <w:t>LearningSQL</w:t>
      </w:r>
      <w:proofErr w:type="spellEnd"/>
      <w:r w:rsidRPr="00925E7D">
        <w:rPr>
          <w:lang w:val="ru-RU"/>
        </w:rPr>
        <w:t>-</w:t>
      </w:r>
      <w:r>
        <w:t>Oracle</w:t>
      </w:r>
      <w:r w:rsidRPr="00925E7D">
        <w:rPr>
          <w:lang w:val="ru-RU"/>
        </w:rPr>
        <w:t>-</w:t>
      </w:r>
      <w:r>
        <w:t>Script</w:t>
      </w:r>
      <w:r w:rsidRPr="00925E7D">
        <w:rPr>
          <w:lang w:val="ru-RU"/>
        </w:rPr>
        <w:t>.</w:t>
      </w:r>
      <w:proofErr w:type="spellStart"/>
      <w:r>
        <w:t>sql</w:t>
      </w:r>
      <w:proofErr w:type="spellEnd"/>
      <w:r w:rsidRPr="00925E7D">
        <w:rPr>
          <w:lang w:val="ru-RU"/>
        </w:rPr>
        <w:t>.</w:t>
      </w:r>
    </w:p>
    <w:p w:rsidR="00EE0FE7" w:rsidRPr="00925E7D" w:rsidRDefault="00925E7D">
      <w:pPr>
        <w:spacing w:before="200"/>
        <w:ind w:firstLine="709"/>
        <w:rPr>
          <w:lang w:val="ru-RU"/>
        </w:rPr>
      </w:pPr>
      <w:r w:rsidRPr="00925E7D">
        <w:rPr>
          <w:b/>
          <w:lang w:val="ru-RU"/>
        </w:rPr>
        <w:t>6. Ответы на контрольные вопросы</w:t>
      </w:r>
    </w:p>
    <w:p w:rsidR="00EE0FE7" w:rsidRPr="00925E7D" w:rsidRDefault="00925E7D">
      <w:pPr>
        <w:spacing w:before="120" w:after="40"/>
        <w:ind w:firstLine="709"/>
        <w:jc w:val="both"/>
        <w:rPr>
          <w:lang w:val="ru-RU"/>
        </w:rPr>
      </w:pPr>
      <w:r w:rsidRPr="00925E7D">
        <w:rPr>
          <w:b/>
          <w:lang w:val="ru-RU"/>
        </w:rPr>
        <w:t xml:space="preserve">7.1. Каково назначение БД </w:t>
      </w:r>
      <w:r>
        <w:rPr>
          <w:b/>
        </w:rPr>
        <w:t>Oracle</w:t>
      </w:r>
      <w:r w:rsidRPr="00925E7D">
        <w:rPr>
          <w:b/>
          <w:lang w:val="ru-RU"/>
        </w:rPr>
        <w:t xml:space="preserve"> </w:t>
      </w:r>
      <w:r>
        <w:rPr>
          <w:b/>
        </w:rPr>
        <w:t>Database</w:t>
      </w:r>
      <w:r w:rsidRPr="00925E7D">
        <w:rPr>
          <w:b/>
          <w:lang w:val="ru-RU"/>
        </w:rPr>
        <w:t xml:space="preserve"> </w:t>
      </w:r>
      <w:r>
        <w:rPr>
          <w:b/>
        </w:rPr>
        <w:t>XE</w:t>
      </w:r>
      <w:r w:rsidRPr="00925E7D">
        <w:rPr>
          <w:b/>
          <w:lang w:val="ru-RU"/>
        </w:rPr>
        <w:t>?</w:t>
      </w:r>
    </w:p>
    <w:p w:rsidR="00EE0FE7" w:rsidRPr="00925E7D" w:rsidRDefault="00925E7D">
      <w:pPr>
        <w:spacing w:after="120"/>
        <w:ind w:firstLine="709"/>
        <w:jc w:val="both"/>
        <w:rPr>
          <w:lang w:val="ru-RU"/>
        </w:rPr>
      </w:pPr>
      <w:r>
        <w:t>Oracle</w:t>
      </w:r>
      <w:r w:rsidRPr="00925E7D">
        <w:rPr>
          <w:lang w:val="ru-RU"/>
        </w:rPr>
        <w:t xml:space="preserve"> </w:t>
      </w:r>
      <w:r>
        <w:t>Database</w:t>
      </w:r>
      <w:r w:rsidRPr="00925E7D">
        <w:rPr>
          <w:lang w:val="ru-RU"/>
        </w:rPr>
        <w:t xml:space="preserve"> </w:t>
      </w:r>
      <w:r>
        <w:t>Express</w:t>
      </w:r>
      <w:r w:rsidRPr="00925E7D">
        <w:rPr>
          <w:lang w:val="ru-RU"/>
        </w:rPr>
        <w:t xml:space="preserve"> </w:t>
      </w:r>
      <w:r>
        <w:t>Edition</w:t>
      </w:r>
      <w:r w:rsidRPr="00925E7D">
        <w:rPr>
          <w:lang w:val="ru-RU"/>
        </w:rPr>
        <w:t xml:space="preserve"> (</w:t>
      </w:r>
      <w:r>
        <w:t>XE</w:t>
      </w:r>
      <w:r w:rsidRPr="00925E7D">
        <w:rPr>
          <w:lang w:val="ru-RU"/>
        </w:rPr>
        <w:t>) — это свободно распространяемая (бесплатная) редак</w:t>
      </w:r>
      <w:r w:rsidRPr="00925E7D">
        <w:rPr>
          <w:lang w:val="ru-RU"/>
        </w:rPr>
        <w:t xml:space="preserve">ция промышленной реляционной СУБД </w:t>
      </w:r>
      <w:r>
        <w:t>Oracle</w:t>
      </w:r>
      <w:r w:rsidRPr="00925E7D">
        <w:rPr>
          <w:lang w:val="ru-RU"/>
        </w:rPr>
        <w:t xml:space="preserve"> </w:t>
      </w:r>
      <w:r>
        <w:t>Database</w:t>
      </w:r>
      <w:r w:rsidRPr="00925E7D">
        <w:rPr>
          <w:lang w:val="ru-RU"/>
        </w:rPr>
        <w:t xml:space="preserve">. Она предназначена для обучения студентов, академических исследований, прототипирования и разработки корпоративных приложений. </w:t>
      </w:r>
      <w:r>
        <w:t>Oracle</w:t>
      </w:r>
      <w:r w:rsidRPr="00925E7D">
        <w:rPr>
          <w:lang w:val="ru-RU"/>
        </w:rPr>
        <w:t xml:space="preserve"> </w:t>
      </w:r>
      <w:r>
        <w:t>XE</w:t>
      </w:r>
      <w:r w:rsidRPr="00925E7D">
        <w:rPr>
          <w:lang w:val="ru-RU"/>
        </w:rPr>
        <w:t xml:space="preserve"> поддерживает полноценный синтаксис </w:t>
      </w:r>
      <w:r>
        <w:t>SQL</w:t>
      </w:r>
      <w:r w:rsidRPr="00925E7D">
        <w:rPr>
          <w:lang w:val="ru-RU"/>
        </w:rPr>
        <w:t xml:space="preserve"> и </w:t>
      </w:r>
      <w:r>
        <w:t>PL</w:t>
      </w:r>
      <w:r w:rsidRPr="00925E7D">
        <w:rPr>
          <w:lang w:val="ru-RU"/>
        </w:rPr>
        <w:t>/</w:t>
      </w:r>
      <w:r>
        <w:t>SQL</w:t>
      </w:r>
      <w:r w:rsidRPr="00925E7D">
        <w:rPr>
          <w:lang w:val="ru-RU"/>
        </w:rPr>
        <w:t>, имея при этом ресурс</w:t>
      </w:r>
      <w:r w:rsidRPr="00925E7D">
        <w:rPr>
          <w:lang w:val="ru-RU"/>
        </w:rPr>
        <w:t xml:space="preserve">ные лимиты: до 11 ГБ пользовательских данных, до 1 ГБ оперативной памяти </w:t>
      </w:r>
      <w:r>
        <w:t>SGA</w:t>
      </w:r>
      <w:r w:rsidRPr="00925E7D">
        <w:rPr>
          <w:lang w:val="ru-RU"/>
        </w:rPr>
        <w:t>+</w:t>
      </w:r>
      <w:r>
        <w:t>PGA</w:t>
      </w:r>
      <w:r w:rsidRPr="00925E7D">
        <w:rPr>
          <w:lang w:val="ru-RU"/>
        </w:rPr>
        <w:t xml:space="preserve"> и использование одного процессорного ядра хост-машины.</w:t>
      </w:r>
    </w:p>
    <w:p w:rsidR="00EE0FE7" w:rsidRPr="00925E7D" w:rsidRDefault="00925E7D">
      <w:pPr>
        <w:spacing w:before="120" w:after="40"/>
        <w:ind w:firstLine="709"/>
        <w:jc w:val="both"/>
        <w:rPr>
          <w:lang w:val="ru-RU"/>
        </w:rPr>
      </w:pPr>
      <w:r w:rsidRPr="00925E7D">
        <w:rPr>
          <w:b/>
          <w:lang w:val="ru-RU"/>
        </w:rPr>
        <w:t xml:space="preserve">7.2. Как осуществляется подключение пользователя к БД </w:t>
      </w:r>
      <w:r>
        <w:rPr>
          <w:b/>
        </w:rPr>
        <w:t>Oracle</w:t>
      </w:r>
      <w:r w:rsidRPr="00925E7D">
        <w:rPr>
          <w:b/>
          <w:lang w:val="ru-RU"/>
        </w:rPr>
        <w:t xml:space="preserve"> </w:t>
      </w:r>
      <w:r>
        <w:rPr>
          <w:b/>
        </w:rPr>
        <w:t>Database</w:t>
      </w:r>
      <w:r w:rsidRPr="00925E7D">
        <w:rPr>
          <w:b/>
          <w:lang w:val="ru-RU"/>
        </w:rPr>
        <w:t xml:space="preserve"> </w:t>
      </w:r>
      <w:r>
        <w:rPr>
          <w:b/>
        </w:rPr>
        <w:t>XE</w:t>
      </w:r>
      <w:r w:rsidRPr="00925E7D">
        <w:rPr>
          <w:b/>
          <w:lang w:val="ru-RU"/>
        </w:rPr>
        <w:t>?</w:t>
      </w:r>
    </w:p>
    <w:p w:rsidR="00EE0FE7" w:rsidRPr="00925E7D" w:rsidRDefault="00925E7D">
      <w:pPr>
        <w:spacing w:after="120"/>
        <w:ind w:firstLine="709"/>
        <w:jc w:val="both"/>
        <w:rPr>
          <w:lang w:val="ru-RU"/>
        </w:rPr>
      </w:pPr>
      <w:r w:rsidRPr="00925E7D">
        <w:rPr>
          <w:lang w:val="ru-RU"/>
        </w:rPr>
        <w:t>Подключение пользователя осуществляется с испо</w:t>
      </w:r>
      <w:r w:rsidRPr="00925E7D">
        <w:rPr>
          <w:lang w:val="ru-RU"/>
        </w:rPr>
        <w:t xml:space="preserve">льзованием протокола </w:t>
      </w:r>
      <w:r>
        <w:t>Oracle</w:t>
      </w:r>
      <w:r w:rsidRPr="00925E7D">
        <w:rPr>
          <w:lang w:val="ru-RU"/>
        </w:rPr>
        <w:t xml:space="preserve"> </w:t>
      </w:r>
      <w:r>
        <w:t>Net</w:t>
      </w:r>
      <w:r w:rsidRPr="00925E7D">
        <w:rPr>
          <w:lang w:val="ru-RU"/>
        </w:rPr>
        <w:t xml:space="preserve"> (</w:t>
      </w:r>
      <w:r>
        <w:t>TNS</w:t>
      </w:r>
      <w:r w:rsidRPr="00925E7D">
        <w:rPr>
          <w:lang w:val="ru-RU"/>
        </w:rPr>
        <w:t>) через сетевой слушатель (</w:t>
      </w:r>
      <w:r>
        <w:t>Listener</w:t>
      </w:r>
      <w:r w:rsidRPr="00925E7D">
        <w:rPr>
          <w:lang w:val="ru-RU"/>
        </w:rPr>
        <w:t xml:space="preserve">, порт по умолчанию 1521, системный идентификатор </w:t>
      </w:r>
      <w:r>
        <w:t>SID</w:t>
      </w:r>
      <w:r w:rsidRPr="00925E7D">
        <w:rPr>
          <w:lang w:val="ru-RU"/>
        </w:rPr>
        <w:t>=</w:t>
      </w:r>
      <w:r>
        <w:t>XE</w:t>
      </w:r>
      <w:r w:rsidRPr="00925E7D">
        <w:rPr>
          <w:lang w:val="ru-RU"/>
        </w:rPr>
        <w:t xml:space="preserve">). Вход возможен через утилиту командной строки </w:t>
      </w:r>
      <w:r>
        <w:t>SQL</w:t>
      </w:r>
      <w:r w:rsidRPr="00925E7D">
        <w:rPr>
          <w:lang w:val="ru-RU"/>
        </w:rPr>
        <w:t>*</w:t>
      </w:r>
      <w:r>
        <w:t>Plus</w:t>
      </w:r>
      <w:r w:rsidRPr="00925E7D">
        <w:rPr>
          <w:lang w:val="ru-RU"/>
        </w:rPr>
        <w:t xml:space="preserve"> (команда: </w:t>
      </w:r>
      <w:r>
        <w:t>connect</w:t>
      </w:r>
      <w:r w:rsidRPr="00925E7D">
        <w:rPr>
          <w:lang w:val="ru-RU"/>
        </w:rPr>
        <w:t xml:space="preserve"> </w:t>
      </w:r>
      <w:r>
        <w:t>username</w:t>
      </w:r>
      <w:r w:rsidRPr="00925E7D">
        <w:rPr>
          <w:lang w:val="ru-RU"/>
        </w:rPr>
        <w:t>/</w:t>
      </w:r>
      <w:r>
        <w:t>password</w:t>
      </w:r>
      <w:r w:rsidRPr="00925E7D">
        <w:rPr>
          <w:lang w:val="ru-RU"/>
        </w:rPr>
        <w:t>@</w:t>
      </w:r>
      <w:proofErr w:type="gramStart"/>
      <w:r>
        <w:t>hostname</w:t>
      </w:r>
      <w:r w:rsidRPr="00925E7D">
        <w:rPr>
          <w:lang w:val="ru-RU"/>
        </w:rPr>
        <w:t>:</w:t>
      </w:r>
      <w:r>
        <w:t>port</w:t>
      </w:r>
      <w:proofErr w:type="gramEnd"/>
      <w:r w:rsidRPr="00925E7D">
        <w:rPr>
          <w:lang w:val="ru-RU"/>
        </w:rPr>
        <w:t>/</w:t>
      </w:r>
      <w:r>
        <w:t>SID</w:t>
      </w:r>
      <w:r w:rsidRPr="00925E7D">
        <w:rPr>
          <w:lang w:val="ru-RU"/>
        </w:rPr>
        <w:t>), графический инте</w:t>
      </w:r>
      <w:r w:rsidRPr="00925E7D">
        <w:rPr>
          <w:lang w:val="ru-RU"/>
        </w:rPr>
        <w:t xml:space="preserve">рфейс </w:t>
      </w:r>
      <w:r>
        <w:t>Oracle</w:t>
      </w:r>
      <w:r w:rsidRPr="00925E7D">
        <w:rPr>
          <w:lang w:val="ru-RU"/>
        </w:rPr>
        <w:t xml:space="preserve"> </w:t>
      </w:r>
      <w:r>
        <w:t>SQL</w:t>
      </w:r>
      <w:r w:rsidRPr="00925E7D">
        <w:rPr>
          <w:lang w:val="ru-RU"/>
        </w:rPr>
        <w:t xml:space="preserve"> </w:t>
      </w:r>
      <w:r>
        <w:t>Developer</w:t>
      </w:r>
      <w:r w:rsidRPr="00925E7D">
        <w:rPr>
          <w:lang w:val="ru-RU"/>
        </w:rPr>
        <w:t xml:space="preserve">, веб-консоль </w:t>
      </w:r>
      <w:r>
        <w:t>APEX</w:t>
      </w:r>
      <w:r w:rsidRPr="00925E7D">
        <w:rPr>
          <w:lang w:val="ru-RU"/>
        </w:rPr>
        <w:t xml:space="preserve"> (порт 8080) или программные интерфейсы </w:t>
      </w:r>
      <w:r>
        <w:t>OCI</w:t>
      </w:r>
      <w:r w:rsidRPr="00925E7D">
        <w:rPr>
          <w:lang w:val="ru-RU"/>
        </w:rPr>
        <w:t>/</w:t>
      </w:r>
      <w:r>
        <w:t>JDBC</w:t>
      </w:r>
      <w:r w:rsidRPr="00925E7D">
        <w:rPr>
          <w:lang w:val="ru-RU"/>
        </w:rPr>
        <w:t>.</w:t>
      </w:r>
    </w:p>
    <w:p w:rsidR="00EE0FE7" w:rsidRPr="00925E7D" w:rsidRDefault="00925E7D">
      <w:pPr>
        <w:spacing w:before="120" w:after="40"/>
        <w:ind w:firstLine="709"/>
        <w:jc w:val="both"/>
        <w:rPr>
          <w:lang w:val="ru-RU"/>
        </w:rPr>
      </w:pPr>
      <w:r w:rsidRPr="00925E7D">
        <w:rPr>
          <w:b/>
          <w:lang w:val="ru-RU"/>
        </w:rPr>
        <w:t xml:space="preserve">7.3. Какие инструменты предоставляет пользовательский интерфейс БД </w:t>
      </w:r>
      <w:r>
        <w:rPr>
          <w:b/>
        </w:rPr>
        <w:t>Oracle</w:t>
      </w:r>
      <w:r w:rsidRPr="00925E7D">
        <w:rPr>
          <w:b/>
          <w:lang w:val="ru-RU"/>
        </w:rPr>
        <w:t xml:space="preserve"> </w:t>
      </w:r>
      <w:r>
        <w:rPr>
          <w:b/>
        </w:rPr>
        <w:t>Database</w:t>
      </w:r>
      <w:r w:rsidRPr="00925E7D">
        <w:rPr>
          <w:b/>
          <w:lang w:val="ru-RU"/>
        </w:rPr>
        <w:t xml:space="preserve"> </w:t>
      </w:r>
      <w:r>
        <w:rPr>
          <w:b/>
        </w:rPr>
        <w:t>XE</w:t>
      </w:r>
      <w:r w:rsidRPr="00925E7D">
        <w:rPr>
          <w:b/>
          <w:lang w:val="ru-RU"/>
        </w:rPr>
        <w:t xml:space="preserve"> для работы с </w:t>
      </w:r>
      <w:r>
        <w:rPr>
          <w:b/>
        </w:rPr>
        <w:t>SQL</w:t>
      </w:r>
      <w:r w:rsidRPr="00925E7D">
        <w:rPr>
          <w:b/>
          <w:lang w:val="ru-RU"/>
        </w:rPr>
        <w:t>-запросами?</w:t>
      </w:r>
    </w:p>
    <w:p w:rsidR="00EE0FE7" w:rsidRPr="00925E7D" w:rsidRDefault="00925E7D">
      <w:pPr>
        <w:spacing w:after="120"/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Пользовательский интерфейс </w:t>
      </w:r>
      <w:r>
        <w:t>Oracle</w:t>
      </w:r>
      <w:r w:rsidRPr="00925E7D">
        <w:rPr>
          <w:lang w:val="ru-RU"/>
        </w:rPr>
        <w:t xml:space="preserve"> </w:t>
      </w:r>
      <w:r>
        <w:t>XE</w:t>
      </w:r>
      <w:r w:rsidRPr="00925E7D">
        <w:rPr>
          <w:lang w:val="ru-RU"/>
        </w:rPr>
        <w:t xml:space="preserve"> и среда </w:t>
      </w:r>
      <w:r>
        <w:t>Ora</w:t>
      </w:r>
      <w:r>
        <w:t>cle</w:t>
      </w:r>
      <w:r w:rsidRPr="00925E7D">
        <w:rPr>
          <w:lang w:val="ru-RU"/>
        </w:rPr>
        <w:t xml:space="preserve"> </w:t>
      </w:r>
      <w:r>
        <w:t>SQL</w:t>
      </w:r>
      <w:r w:rsidRPr="00925E7D">
        <w:rPr>
          <w:lang w:val="ru-RU"/>
        </w:rPr>
        <w:t xml:space="preserve"> </w:t>
      </w:r>
      <w:r>
        <w:t>Developer</w:t>
      </w:r>
      <w:r w:rsidRPr="00925E7D">
        <w:rPr>
          <w:lang w:val="ru-RU"/>
        </w:rPr>
        <w:t xml:space="preserve"> предоставляют: 1) Редактор </w:t>
      </w:r>
      <w:r>
        <w:t>SQL</w:t>
      </w:r>
      <w:r w:rsidRPr="00925E7D">
        <w:rPr>
          <w:lang w:val="ru-RU"/>
        </w:rPr>
        <w:t xml:space="preserve"> </w:t>
      </w:r>
      <w:r>
        <w:t>Commands</w:t>
      </w:r>
      <w:r w:rsidRPr="00925E7D">
        <w:rPr>
          <w:lang w:val="ru-RU"/>
        </w:rPr>
        <w:t xml:space="preserve"> (</w:t>
      </w:r>
      <w:r>
        <w:t>Worksheet</w:t>
      </w:r>
      <w:r w:rsidRPr="00925E7D">
        <w:rPr>
          <w:lang w:val="ru-RU"/>
        </w:rPr>
        <w:t xml:space="preserve">) для интерактивного ввода, редактирования, подсветки синтаксиса и выполнения запросов </w:t>
      </w:r>
      <w:r>
        <w:t>DDL</w:t>
      </w:r>
      <w:r w:rsidRPr="00925E7D">
        <w:rPr>
          <w:lang w:val="ru-RU"/>
        </w:rPr>
        <w:t>/</w:t>
      </w:r>
      <w:r>
        <w:t>DML</w:t>
      </w:r>
      <w:r w:rsidRPr="00925E7D">
        <w:rPr>
          <w:lang w:val="ru-RU"/>
        </w:rPr>
        <w:t xml:space="preserve">; 2) </w:t>
      </w:r>
      <w:r>
        <w:t>Query</w:t>
      </w:r>
      <w:r w:rsidRPr="00925E7D">
        <w:rPr>
          <w:lang w:val="ru-RU"/>
        </w:rPr>
        <w:t xml:space="preserve"> </w:t>
      </w:r>
      <w:r>
        <w:t>Builder</w:t>
      </w:r>
      <w:r w:rsidRPr="00925E7D">
        <w:rPr>
          <w:lang w:val="ru-RU"/>
        </w:rPr>
        <w:t xml:space="preserve"> — визуальный конструктор запросов с графическим связыванием таблиц; 3) </w:t>
      </w:r>
      <w:r>
        <w:t>SQL</w:t>
      </w:r>
      <w:r w:rsidRPr="00925E7D">
        <w:rPr>
          <w:lang w:val="ru-RU"/>
        </w:rPr>
        <w:t xml:space="preserve"> </w:t>
      </w:r>
      <w:r>
        <w:t>Scripts</w:t>
      </w:r>
      <w:r w:rsidRPr="00925E7D">
        <w:rPr>
          <w:lang w:val="ru-RU"/>
        </w:rPr>
        <w:t xml:space="preserve"> — утилиту загрузки, отладки и пакетного запуска сложных сценариев; 4) Панель вывода результатов </w:t>
      </w:r>
      <w:r>
        <w:t>Query</w:t>
      </w:r>
      <w:r w:rsidRPr="00925E7D">
        <w:rPr>
          <w:lang w:val="ru-RU"/>
        </w:rPr>
        <w:t xml:space="preserve"> </w:t>
      </w:r>
      <w:r>
        <w:t>Result</w:t>
      </w:r>
      <w:r w:rsidRPr="00925E7D">
        <w:rPr>
          <w:lang w:val="ru-RU"/>
        </w:rPr>
        <w:t xml:space="preserve"> и журнала </w:t>
      </w:r>
      <w:r>
        <w:t>Script</w:t>
      </w:r>
      <w:r w:rsidRPr="00925E7D">
        <w:rPr>
          <w:lang w:val="ru-RU"/>
        </w:rPr>
        <w:t xml:space="preserve"> </w:t>
      </w:r>
      <w:r>
        <w:t>Output</w:t>
      </w:r>
      <w:r w:rsidRPr="00925E7D">
        <w:rPr>
          <w:lang w:val="ru-RU"/>
        </w:rPr>
        <w:t>.</w:t>
      </w:r>
    </w:p>
    <w:p w:rsidR="00EE0FE7" w:rsidRPr="00925E7D" w:rsidRDefault="00925E7D">
      <w:pPr>
        <w:spacing w:before="120" w:after="40"/>
        <w:ind w:firstLine="709"/>
        <w:jc w:val="both"/>
        <w:rPr>
          <w:lang w:val="ru-RU"/>
        </w:rPr>
      </w:pPr>
      <w:r w:rsidRPr="00925E7D">
        <w:rPr>
          <w:b/>
          <w:lang w:val="ru-RU"/>
        </w:rPr>
        <w:t xml:space="preserve">7.4. Какие инструменты предоставляет пользовательский интерфейс БД </w:t>
      </w:r>
      <w:r>
        <w:rPr>
          <w:b/>
        </w:rPr>
        <w:t>Oracle</w:t>
      </w:r>
      <w:r w:rsidRPr="00925E7D">
        <w:rPr>
          <w:b/>
          <w:lang w:val="ru-RU"/>
        </w:rPr>
        <w:t xml:space="preserve"> </w:t>
      </w:r>
      <w:r>
        <w:rPr>
          <w:b/>
        </w:rPr>
        <w:t>Database</w:t>
      </w:r>
      <w:r w:rsidRPr="00925E7D">
        <w:rPr>
          <w:b/>
          <w:lang w:val="ru-RU"/>
        </w:rPr>
        <w:t xml:space="preserve"> </w:t>
      </w:r>
      <w:r>
        <w:rPr>
          <w:b/>
        </w:rPr>
        <w:t>XE</w:t>
      </w:r>
      <w:r w:rsidRPr="00925E7D">
        <w:rPr>
          <w:b/>
          <w:lang w:val="ru-RU"/>
        </w:rPr>
        <w:t xml:space="preserve"> для исследования объектов БД</w:t>
      </w:r>
      <w:r w:rsidRPr="00925E7D">
        <w:rPr>
          <w:b/>
          <w:lang w:val="ru-RU"/>
        </w:rPr>
        <w:t>?</w:t>
      </w:r>
    </w:p>
    <w:p w:rsidR="00EE0FE7" w:rsidRPr="00925E7D" w:rsidRDefault="00925E7D">
      <w:pPr>
        <w:spacing w:after="120"/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Для исследования объектов СУБД предназначен инструмент </w:t>
      </w:r>
      <w:r>
        <w:t>Object</w:t>
      </w:r>
      <w:r w:rsidRPr="00925E7D">
        <w:rPr>
          <w:lang w:val="ru-RU"/>
        </w:rPr>
        <w:t xml:space="preserve"> </w:t>
      </w:r>
      <w:r>
        <w:t>Browser</w:t>
      </w:r>
      <w:r w:rsidRPr="00925E7D">
        <w:rPr>
          <w:lang w:val="ru-RU"/>
        </w:rPr>
        <w:t xml:space="preserve"> (Браузер объектов) в веб-интерфейсе и навигатор </w:t>
      </w:r>
      <w:r>
        <w:t>Connections</w:t>
      </w:r>
      <w:r w:rsidRPr="00925E7D">
        <w:rPr>
          <w:lang w:val="ru-RU"/>
        </w:rPr>
        <w:t xml:space="preserve"> в </w:t>
      </w:r>
      <w:r>
        <w:t>Oracle</w:t>
      </w:r>
      <w:r w:rsidRPr="00925E7D">
        <w:rPr>
          <w:lang w:val="ru-RU"/>
        </w:rPr>
        <w:t xml:space="preserve"> </w:t>
      </w:r>
      <w:r>
        <w:t>SQL</w:t>
      </w:r>
      <w:r w:rsidRPr="00925E7D">
        <w:rPr>
          <w:lang w:val="ru-RU"/>
        </w:rPr>
        <w:t xml:space="preserve"> </w:t>
      </w:r>
      <w:r>
        <w:t>Developer</w:t>
      </w:r>
      <w:r w:rsidRPr="00925E7D">
        <w:rPr>
          <w:lang w:val="ru-RU"/>
        </w:rPr>
        <w:t>. Они позволяют в иерархическом виде просматривать таблицы, представления, индексы, триггеры, последов</w:t>
      </w:r>
      <w:r w:rsidRPr="00925E7D">
        <w:rPr>
          <w:lang w:val="ru-RU"/>
        </w:rPr>
        <w:t xml:space="preserve">ательности, пакеты и </w:t>
      </w:r>
      <w:r w:rsidRPr="00925E7D">
        <w:rPr>
          <w:lang w:val="ru-RU"/>
        </w:rPr>
        <w:lastRenderedPageBreak/>
        <w:t>процедуры, анализировать структуру столбцов (</w:t>
      </w:r>
      <w:r>
        <w:t>Columns</w:t>
      </w:r>
      <w:r w:rsidRPr="00925E7D">
        <w:rPr>
          <w:lang w:val="ru-RU"/>
        </w:rPr>
        <w:t>), ограничения целостности (</w:t>
      </w:r>
      <w:r>
        <w:t>Constraints</w:t>
      </w:r>
      <w:r w:rsidRPr="00925E7D">
        <w:rPr>
          <w:lang w:val="ru-RU"/>
        </w:rPr>
        <w:t>), физическое размещение, актуальные данные (</w:t>
      </w:r>
      <w:r>
        <w:t>Data</w:t>
      </w:r>
      <w:r w:rsidRPr="00925E7D">
        <w:rPr>
          <w:lang w:val="ru-RU"/>
        </w:rPr>
        <w:t xml:space="preserve">) и сгенерированный </w:t>
      </w:r>
      <w:r>
        <w:t>DDL</w:t>
      </w:r>
      <w:r w:rsidRPr="00925E7D">
        <w:rPr>
          <w:lang w:val="ru-RU"/>
        </w:rPr>
        <w:t>-код.</w:t>
      </w:r>
    </w:p>
    <w:p w:rsidR="00EE0FE7" w:rsidRPr="00925E7D" w:rsidRDefault="00925E7D">
      <w:pPr>
        <w:spacing w:before="120" w:after="40"/>
        <w:ind w:firstLine="709"/>
        <w:jc w:val="both"/>
        <w:rPr>
          <w:lang w:val="ru-RU"/>
        </w:rPr>
      </w:pPr>
      <w:r w:rsidRPr="00925E7D">
        <w:rPr>
          <w:b/>
          <w:lang w:val="ru-RU"/>
        </w:rPr>
        <w:t xml:space="preserve">7.5. Какие инструменты предоставляет пользователю программа </w:t>
      </w:r>
      <w:r>
        <w:rPr>
          <w:b/>
        </w:rPr>
        <w:t>Oracle</w:t>
      </w:r>
      <w:r w:rsidRPr="00925E7D">
        <w:rPr>
          <w:b/>
          <w:lang w:val="ru-RU"/>
        </w:rPr>
        <w:t xml:space="preserve"> </w:t>
      </w:r>
      <w:r>
        <w:rPr>
          <w:b/>
        </w:rPr>
        <w:t>SQL</w:t>
      </w:r>
      <w:r w:rsidRPr="00925E7D">
        <w:rPr>
          <w:b/>
          <w:lang w:val="ru-RU"/>
        </w:rPr>
        <w:t xml:space="preserve"> </w:t>
      </w:r>
      <w:r>
        <w:rPr>
          <w:b/>
        </w:rPr>
        <w:t>Developer</w:t>
      </w:r>
      <w:r w:rsidRPr="00925E7D">
        <w:rPr>
          <w:b/>
          <w:lang w:val="ru-RU"/>
        </w:rPr>
        <w:t>?</w:t>
      </w:r>
    </w:p>
    <w:p w:rsidR="00EE0FE7" w:rsidRPr="00925E7D" w:rsidRDefault="00925E7D">
      <w:pPr>
        <w:spacing w:after="120"/>
        <w:ind w:firstLine="709"/>
        <w:jc w:val="both"/>
        <w:rPr>
          <w:lang w:val="ru-RU"/>
        </w:rPr>
      </w:pPr>
      <w:r>
        <w:t>Oracle</w:t>
      </w:r>
      <w:r w:rsidRPr="00925E7D">
        <w:rPr>
          <w:lang w:val="ru-RU"/>
        </w:rPr>
        <w:t xml:space="preserve"> </w:t>
      </w:r>
      <w:r>
        <w:t>SQL</w:t>
      </w:r>
      <w:r w:rsidRPr="00925E7D">
        <w:rPr>
          <w:lang w:val="ru-RU"/>
        </w:rPr>
        <w:t xml:space="preserve"> </w:t>
      </w:r>
      <w:r>
        <w:t>Developer</w:t>
      </w:r>
      <w:r w:rsidRPr="00925E7D">
        <w:rPr>
          <w:lang w:val="ru-RU"/>
        </w:rPr>
        <w:t xml:space="preserve"> предоставляет разработчикам и администраторам богатый инструментарий: многооконный редактор </w:t>
      </w:r>
      <w:r>
        <w:t>SQL</w:t>
      </w:r>
      <w:r w:rsidRPr="00925E7D">
        <w:rPr>
          <w:lang w:val="ru-RU"/>
        </w:rPr>
        <w:t xml:space="preserve"> </w:t>
      </w:r>
      <w:r>
        <w:t>Worksheet</w:t>
      </w:r>
      <w:r w:rsidRPr="00925E7D">
        <w:rPr>
          <w:lang w:val="ru-RU"/>
        </w:rPr>
        <w:t xml:space="preserve"> с функцией </w:t>
      </w:r>
      <w:proofErr w:type="spellStart"/>
      <w:r w:rsidRPr="00925E7D">
        <w:rPr>
          <w:lang w:val="ru-RU"/>
        </w:rPr>
        <w:t>автодополнения</w:t>
      </w:r>
      <w:proofErr w:type="spellEnd"/>
      <w:r w:rsidRPr="00925E7D">
        <w:rPr>
          <w:lang w:val="ru-RU"/>
        </w:rPr>
        <w:t xml:space="preserve"> (</w:t>
      </w:r>
      <w:r>
        <w:t>IntelliSense</w:t>
      </w:r>
      <w:r w:rsidRPr="00925E7D">
        <w:rPr>
          <w:lang w:val="ru-RU"/>
        </w:rPr>
        <w:t xml:space="preserve">) и отладчиком </w:t>
      </w:r>
      <w:r>
        <w:t>PL</w:t>
      </w:r>
      <w:r w:rsidRPr="00925E7D">
        <w:rPr>
          <w:lang w:val="ru-RU"/>
        </w:rPr>
        <w:t>/</w:t>
      </w:r>
      <w:r>
        <w:t>SQL</w:t>
      </w:r>
      <w:r w:rsidRPr="00925E7D">
        <w:rPr>
          <w:lang w:val="ru-RU"/>
        </w:rPr>
        <w:t>; встроенный навигатор объектов всех подключенных схе</w:t>
      </w:r>
      <w:r w:rsidRPr="00925E7D">
        <w:rPr>
          <w:lang w:val="ru-RU"/>
        </w:rPr>
        <w:t xml:space="preserve">м; визуальный редактор связей и ограничений таблиц; панель </w:t>
      </w:r>
      <w:r>
        <w:t>DBA</w:t>
      </w:r>
      <w:r w:rsidRPr="00925E7D">
        <w:rPr>
          <w:lang w:val="ru-RU"/>
        </w:rPr>
        <w:t xml:space="preserve"> для мониторинга табличных пространств, файлов данных и активных пользовательских сессий; средства экспорта и импорта данных в форматы </w:t>
      </w:r>
      <w:r>
        <w:t>SQL</w:t>
      </w:r>
      <w:r w:rsidRPr="00925E7D">
        <w:rPr>
          <w:lang w:val="ru-RU"/>
        </w:rPr>
        <w:t xml:space="preserve">, </w:t>
      </w:r>
      <w:r>
        <w:t>CSV</w:t>
      </w:r>
      <w:r w:rsidRPr="00925E7D">
        <w:rPr>
          <w:lang w:val="ru-RU"/>
        </w:rPr>
        <w:t xml:space="preserve">, </w:t>
      </w:r>
      <w:r>
        <w:t>XML</w:t>
      </w:r>
      <w:r w:rsidRPr="00925E7D">
        <w:rPr>
          <w:lang w:val="ru-RU"/>
        </w:rPr>
        <w:t xml:space="preserve">, </w:t>
      </w:r>
      <w:r>
        <w:t>Excel</w:t>
      </w:r>
      <w:r w:rsidRPr="00925E7D">
        <w:rPr>
          <w:lang w:val="ru-RU"/>
        </w:rPr>
        <w:t>; инструменты генерации аналитических о</w:t>
      </w:r>
      <w:r w:rsidRPr="00925E7D">
        <w:rPr>
          <w:lang w:val="ru-RU"/>
        </w:rPr>
        <w:t>тчетов.</w:t>
      </w:r>
    </w:p>
    <w:p w:rsidR="00EE0FE7" w:rsidRPr="00925E7D" w:rsidRDefault="00925E7D">
      <w:pPr>
        <w:spacing w:before="120" w:after="40"/>
        <w:ind w:firstLine="709"/>
        <w:jc w:val="both"/>
        <w:rPr>
          <w:lang w:val="ru-RU"/>
        </w:rPr>
      </w:pPr>
      <w:r w:rsidRPr="00925E7D">
        <w:rPr>
          <w:b/>
          <w:lang w:val="ru-RU"/>
        </w:rPr>
        <w:t>7.6. Как осуществляется управление табличными пространствами и файлами данных?</w:t>
      </w:r>
    </w:p>
    <w:p w:rsidR="00EE0FE7" w:rsidRPr="00925E7D" w:rsidRDefault="00925E7D">
      <w:pPr>
        <w:spacing w:after="120"/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Управление осуществляется командами </w:t>
      </w:r>
      <w:r>
        <w:t>DDL</w:t>
      </w:r>
      <w:r w:rsidRPr="00925E7D">
        <w:rPr>
          <w:lang w:val="ru-RU"/>
        </w:rPr>
        <w:t xml:space="preserve">: 1) Создание табличного пространства командой </w:t>
      </w:r>
      <w:r>
        <w:t>CREATE</w:t>
      </w:r>
      <w:r w:rsidRPr="00925E7D">
        <w:rPr>
          <w:lang w:val="ru-RU"/>
        </w:rPr>
        <w:t xml:space="preserve"> [</w:t>
      </w:r>
      <w:r>
        <w:t>SMALLFILE</w:t>
      </w:r>
      <w:r w:rsidRPr="00925E7D">
        <w:rPr>
          <w:lang w:val="ru-RU"/>
        </w:rPr>
        <w:t>|</w:t>
      </w:r>
      <w:r>
        <w:t>BIGFILE</w:t>
      </w:r>
      <w:r w:rsidRPr="00925E7D">
        <w:rPr>
          <w:lang w:val="ru-RU"/>
        </w:rPr>
        <w:t xml:space="preserve">] </w:t>
      </w:r>
      <w:r>
        <w:t>TABLESPACE</w:t>
      </w:r>
      <w:r w:rsidRPr="00925E7D">
        <w:rPr>
          <w:lang w:val="ru-RU"/>
        </w:rPr>
        <w:t xml:space="preserve"> </w:t>
      </w:r>
      <w:proofErr w:type="spellStart"/>
      <w:r>
        <w:t>tablespace</w:t>
      </w:r>
      <w:proofErr w:type="spellEnd"/>
      <w:r w:rsidRPr="00925E7D">
        <w:rPr>
          <w:lang w:val="ru-RU"/>
        </w:rPr>
        <w:t xml:space="preserve"> </w:t>
      </w:r>
      <w:r>
        <w:t>DATAFILE</w:t>
      </w:r>
      <w:r w:rsidRPr="00925E7D">
        <w:rPr>
          <w:lang w:val="ru-RU"/>
        </w:rPr>
        <w:t xml:space="preserve"> '</w:t>
      </w:r>
      <w:r>
        <w:t>path</w:t>
      </w:r>
      <w:r w:rsidRPr="00925E7D">
        <w:rPr>
          <w:lang w:val="ru-RU"/>
        </w:rPr>
        <w:t xml:space="preserve">' </w:t>
      </w:r>
      <w:r>
        <w:t>SIZE</w:t>
      </w:r>
      <w:r w:rsidRPr="00925E7D">
        <w:rPr>
          <w:lang w:val="ru-RU"/>
        </w:rPr>
        <w:t xml:space="preserve"> </w:t>
      </w:r>
      <w:proofErr w:type="spellStart"/>
      <w:r>
        <w:t>size</w:t>
      </w:r>
      <w:proofErr w:type="spellEnd"/>
      <w:r w:rsidRPr="00925E7D">
        <w:rPr>
          <w:lang w:val="ru-RU"/>
        </w:rPr>
        <w:t xml:space="preserve"> [</w:t>
      </w:r>
      <w:r>
        <w:t>AUTOEXT</w:t>
      </w:r>
      <w:r>
        <w:t>END</w:t>
      </w:r>
      <w:r w:rsidRPr="00925E7D">
        <w:rPr>
          <w:lang w:val="ru-RU"/>
        </w:rPr>
        <w:t xml:space="preserve"> </w:t>
      </w:r>
      <w:r>
        <w:t>ON</w:t>
      </w:r>
      <w:r w:rsidRPr="00925E7D">
        <w:rPr>
          <w:lang w:val="ru-RU"/>
        </w:rPr>
        <w:t xml:space="preserve"> </w:t>
      </w:r>
      <w:r>
        <w:t>NEXT</w:t>
      </w:r>
      <w:r w:rsidRPr="00925E7D">
        <w:rPr>
          <w:lang w:val="ru-RU"/>
        </w:rPr>
        <w:t xml:space="preserve"> </w:t>
      </w:r>
      <w:r>
        <w:t>step</w:t>
      </w:r>
      <w:r w:rsidRPr="00925E7D">
        <w:rPr>
          <w:lang w:val="ru-RU"/>
        </w:rPr>
        <w:t xml:space="preserve"> </w:t>
      </w:r>
      <w:r>
        <w:t>MAXSIZE</w:t>
      </w:r>
      <w:r w:rsidRPr="00925E7D">
        <w:rPr>
          <w:lang w:val="ru-RU"/>
        </w:rPr>
        <w:t xml:space="preserve"> </w:t>
      </w:r>
      <w:r>
        <w:t>limit</w:t>
      </w:r>
      <w:r w:rsidRPr="00925E7D">
        <w:rPr>
          <w:lang w:val="ru-RU"/>
        </w:rPr>
        <w:t xml:space="preserve">]; 2) Изменение параметров файла данных командой </w:t>
      </w:r>
      <w:r>
        <w:t>ALTER</w:t>
      </w:r>
      <w:r w:rsidRPr="00925E7D">
        <w:rPr>
          <w:lang w:val="ru-RU"/>
        </w:rPr>
        <w:t xml:space="preserve"> </w:t>
      </w:r>
      <w:r>
        <w:t>DATABASE</w:t>
      </w:r>
      <w:r w:rsidRPr="00925E7D">
        <w:rPr>
          <w:lang w:val="ru-RU"/>
        </w:rPr>
        <w:t xml:space="preserve"> </w:t>
      </w:r>
      <w:r>
        <w:t>DATAFILE</w:t>
      </w:r>
      <w:r w:rsidRPr="00925E7D">
        <w:rPr>
          <w:lang w:val="ru-RU"/>
        </w:rPr>
        <w:t xml:space="preserve"> '</w:t>
      </w:r>
      <w:r>
        <w:t>path</w:t>
      </w:r>
      <w:r w:rsidRPr="00925E7D">
        <w:rPr>
          <w:lang w:val="ru-RU"/>
        </w:rPr>
        <w:t xml:space="preserve">' </w:t>
      </w:r>
      <w:r>
        <w:t>AUTOEXTEND</w:t>
      </w:r>
      <w:r w:rsidRPr="00925E7D">
        <w:rPr>
          <w:lang w:val="ru-RU"/>
        </w:rPr>
        <w:t xml:space="preserve"> ... или ручным масштабированием </w:t>
      </w:r>
      <w:r>
        <w:t>ALTER</w:t>
      </w:r>
      <w:r w:rsidRPr="00925E7D">
        <w:rPr>
          <w:lang w:val="ru-RU"/>
        </w:rPr>
        <w:t xml:space="preserve"> </w:t>
      </w:r>
      <w:r>
        <w:t>DATABASE</w:t>
      </w:r>
      <w:r w:rsidRPr="00925E7D">
        <w:rPr>
          <w:lang w:val="ru-RU"/>
        </w:rPr>
        <w:t xml:space="preserve"> </w:t>
      </w:r>
      <w:r>
        <w:t>DATAFILE</w:t>
      </w:r>
      <w:r w:rsidRPr="00925E7D">
        <w:rPr>
          <w:lang w:val="ru-RU"/>
        </w:rPr>
        <w:t xml:space="preserve"> '</w:t>
      </w:r>
      <w:r>
        <w:t>path</w:t>
      </w:r>
      <w:r w:rsidRPr="00925E7D">
        <w:rPr>
          <w:lang w:val="ru-RU"/>
        </w:rPr>
        <w:t xml:space="preserve">' </w:t>
      </w:r>
      <w:r>
        <w:t>RESIZE</w:t>
      </w:r>
      <w:r w:rsidRPr="00925E7D">
        <w:rPr>
          <w:lang w:val="ru-RU"/>
        </w:rPr>
        <w:t xml:space="preserve"> </w:t>
      </w:r>
      <w:r>
        <w:t>new</w:t>
      </w:r>
      <w:r w:rsidRPr="00925E7D">
        <w:rPr>
          <w:lang w:val="ru-RU"/>
        </w:rPr>
        <w:t>_</w:t>
      </w:r>
      <w:r>
        <w:t>size</w:t>
      </w:r>
      <w:r w:rsidRPr="00925E7D">
        <w:rPr>
          <w:lang w:val="ru-RU"/>
        </w:rPr>
        <w:t xml:space="preserve">; 3) Перевод в режимы </w:t>
      </w:r>
      <w:r>
        <w:t>ONLINE</w:t>
      </w:r>
      <w:r w:rsidRPr="00925E7D">
        <w:rPr>
          <w:lang w:val="ru-RU"/>
        </w:rPr>
        <w:t xml:space="preserve"> / </w:t>
      </w:r>
      <w:r>
        <w:t>OFFLINE</w:t>
      </w:r>
      <w:r w:rsidRPr="00925E7D">
        <w:rPr>
          <w:lang w:val="ru-RU"/>
        </w:rPr>
        <w:t xml:space="preserve"> или </w:t>
      </w:r>
      <w:r>
        <w:t>READ</w:t>
      </w:r>
      <w:r w:rsidRPr="00925E7D">
        <w:rPr>
          <w:lang w:val="ru-RU"/>
        </w:rPr>
        <w:t xml:space="preserve"> </w:t>
      </w:r>
      <w:r>
        <w:t>ONLY</w:t>
      </w:r>
      <w:r w:rsidRPr="00925E7D">
        <w:rPr>
          <w:lang w:val="ru-RU"/>
        </w:rPr>
        <w:t xml:space="preserve">; 4) </w:t>
      </w:r>
      <w:r w:rsidRPr="00925E7D">
        <w:rPr>
          <w:lang w:val="ru-RU"/>
        </w:rPr>
        <w:t xml:space="preserve">Удаление пространства командой </w:t>
      </w:r>
      <w:r>
        <w:t>DROP</w:t>
      </w:r>
      <w:r w:rsidRPr="00925E7D">
        <w:rPr>
          <w:lang w:val="ru-RU"/>
        </w:rPr>
        <w:t xml:space="preserve"> </w:t>
      </w:r>
      <w:r>
        <w:t>TABLESPACE</w:t>
      </w:r>
      <w:r w:rsidRPr="00925E7D">
        <w:rPr>
          <w:lang w:val="ru-RU"/>
        </w:rPr>
        <w:t xml:space="preserve"> </w:t>
      </w:r>
      <w:proofErr w:type="spellStart"/>
      <w:r>
        <w:t>tablespace</w:t>
      </w:r>
      <w:proofErr w:type="spellEnd"/>
      <w:r w:rsidRPr="00925E7D">
        <w:rPr>
          <w:lang w:val="ru-RU"/>
        </w:rPr>
        <w:t xml:space="preserve"> [</w:t>
      </w:r>
      <w:r>
        <w:t>INCLUDING</w:t>
      </w:r>
      <w:r w:rsidRPr="00925E7D">
        <w:rPr>
          <w:lang w:val="ru-RU"/>
        </w:rPr>
        <w:t xml:space="preserve"> </w:t>
      </w:r>
      <w:r>
        <w:t>CONTENTS</w:t>
      </w:r>
      <w:r w:rsidRPr="00925E7D">
        <w:rPr>
          <w:lang w:val="ru-RU"/>
        </w:rPr>
        <w:t xml:space="preserve"> </w:t>
      </w:r>
      <w:r>
        <w:t>AND</w:t>
      </w:r>
      <w:r w:rsidRPr="00925E7D">
        <w:rPr>
          <w:lang w:val="ru-RU"/>
        </w:rPr>
        <w:t xml:space="preserve"> </w:t>
      </w:r>
      <w:r>
        <w:t>DATAFILES</w:t>
      </w:r>
      <w:r w:rsidRPr="00925E7D">
        <w:rPr>
          <w:lang w:val="ru-RU"/>
        </w:rPr>
        <w:t>].</w:t>
      </w:r>
    </w:p>
    <w:p w:rsidR="00EE0FE7" w:rsidRPr="00925E7D" w:rsidRDefault="00925E7D">
      <w:pPr>
        <w:spacing w:before="120" w:after="40"/>
        <w:ind w:firstLine="709"/>
        <w:jc w:val="both"/>
        <w:rPr>
          <w:lang w:val="ru-RU"/>
        </w:rPr>
      </w:pPr>
      <w:r w:rsidRPr="00925E7D">
        <w:rPr>
          <w:b/>
          <w:lang w:val="ru-RU"/>
        </w:rPr>
        <w:t>7.7. Как осуществляется управление пользователями?</w:t>
      </w:r>
    </w:p>
    <w:p w:rsidR="00EE0FE7" w:rsidRPr="00925E7D" w:rsidRDefault="00925E7D">
      <w:pPr>
        <w:spacing w:after="120"/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Управление пользователями включает: 1) Создание учетной записи командой </w:t>
      </w:r>
      <w:r>
        <w:t>CREATE</w:t>
      </w:r>
      <w:r w:rsidRPr="00925E7D">
        <w:rPr>
          <w:lang w:val="ru-RU"/>
        </w:rPr>
        <w:t xml:space="preserve"> </w:t>
      </w:r>
      <w:r>
        <w:t>USER</w:t>
      </w:r>
      <w:r w:rsidRPr="00925E7D">
        <w:rPr>
          <w:lang w:val="ru-RU"/>
        </w:rPr>
        <w:t xml:space="preserve"> </w:t>
      </w:r>
      <w:r>
        <w:t>username</w:t>
      </w:r>
      <w:r w:rsidRPr="00925E7D">
        <w:rPr>
          <w:lang w:val="ru-RU"/>
        </w:rPr>
        <w:t xml:space="preserve"> </w:t>
      </w:r>
      <w:r>
        <w:t>IDENTIFIED</w:t>
      </w:r>
      <w:r w:rsidRPr="00925E7D">
        <w:rPr>
          <w:lang w:val="ru-RU"/>
        </w:rPr>
        <w:t xml:space="preserve"> </w:t>
      </w:r>
      <w:r>
        <w:t>BY</w:t>
      </w:r>
      <w:r w:rsidRPr="00925E7D">
        <w:rPr>
          <w:lang w:val="ru-RU"/>
        </w:rPr>
        <w:t xml:space="preserve"> </w:t>
      </w:r>
      <w:r>
        <w:t>pass</w:t>
      </w:r>
      <w:r>
        <w:t>word</w:t>
      </w:r>
      <w:r w:rsidRPr="00925E7D">
        <w:rPr>
          <w:lang w:val="ru-RU"/>
        </w:rPr>
        <w:t xml:space="preserve"> [</w:t>
      </w:r>
      <w:r>
        <w:t>DEFAULT</w:t>
      </w:r>
      <w:r w:rsidRPr="00925E7D">
        <w:rPr>
          <w:lang w:val="ru-RU"/>
        </w:rPr>
        <w:t xml:space="preserve"> </w:t>
      </w:r>
      <w:r>
        <w:t>TABLESPACE</w:t>
      </w:r>
      <w:r w:rsidRPr="00925E7D">
        <w:rPr>
          <w:lang w:val="ru-RU"/>
        </w:rPr>
        <w:t xml:space="preserve"> </w:t>
      </w:r>
      <w:r>
        <w:t>tbs</w:t>
      </w:r>
      <w:r w:rsidRPr="00925E7D">
        <w:rPr>
          <w:lang w:val="ru-RU"/>
        </w:rPr>
        <w:t>] [</w:t>
      </w:r>
      <w:r>
        <w:t>TEMPORARY</w:t>
      </w:r>
      <w:r w:rsidRPr="00925E7D">
        <w:rPr>
          <w:lang w:val="ru-RU"/>
        </w:rPr>
        <w:t xml:space="preserve"> </w:t>
      </w:r>
      <w:r>
        <w:t>TABLESPACE</w:t>
      </w:r>
      <w:r w:rsidRPr="00925E7D">
        <w:rPr>
          <w:lang w:val="ru-RU"/>
        </w:rPr>
        <w:t xml:space="preserve"> </w:t>
      </w:r>
      <w:r>
        <w:t>temp</w:t>
      </w:r>
      <w:r w:rsidRPr="00925E7D">
        <w:rPr>
          <w:lang w:val="ru-RU"/>
        </w:rPr>
        <w:t>] [</w:t>
      </w:r>
      <w:r>
        <w:t>QUOTA</w:t>
      </w:r>
      <w:r w:rsidRPr="00925E7D">
        <w:rPr>
          <w:lang w:val="ru-RU"/>
        </w:rPr>
        <w:t xml:space="preserve"> </w:t>
      </w:r>
      <w:r>
        <w:t>size</w:t>
      </w:r>
      <w:r w:rsidRPr="00925E7D">
        <w:rPr>
          <w:lang w:val="ru-RU"/>
        </w:rPr>
        <w:t xml:space="preserve"> </w:t>
      </w:r>
      <w:r>
        <w:t>ON</w:t>
      </w:r>
      <w:r w:rsidRPr="00925E7D">
        <w:rPr>
          <w:lang w:val="ru-RU"/>
        </w:rPr>
        <w:t xml:space="preserve"> </w:t>
      </w:r>
      <w:r>
        <w:t>tbs</w:t>
      </w:r>
      <w:r w:rsidRPr="00925E7D">
        <w:rPr>
          <w:lang w:val="ru-RU"/>
        </w:rPr>
        <w:t xml:space="preserve">]; 2) Изменение атрибутов (пароля, квот, табличных пространств) и блокировка/разблокировка командой </w:t>
      </w:r>
      <w:r>
        <w:t>ALTER</w:t>
      </w:r>
      <w:r w:rsidRPr="00925E7D">
        <w:rPr>
          <w:lang w:val="ru-RU"/>
        </w:rPr>
        <w:t xml:space="preserve"> </w:t>
      </w:r>
      <w:r>
        <w:t>USER</w:t>
      </w:r>
      <w:r w:rsidRPr="00925E7D">
        <w:rPr>
          <w:lang w:val="ru-RU"/>
        </w:rPr>
        <w:t xml:space="preserve"> </w:t>
      </w:r>
      <w:r>
        <w:t>username</w:t>
      </w:r>
      <w:r w:rsidRPr="00925E7D">
        <w:rPr>
          <w:lang w:val="ru-RU"/>
        </w:rPr>
        <w:t xml:space="preserve"> [</w:t>
      </w:r>
      <w:r>
        <w:t>ACCOUNT</w:t>
      </w:r>
      <w:r w:rsidRPr="00925E7D">
        <w:rPr>
          <w:lang w:val="ru-RU"/>
        </w:rPr>
        <w:t xml:space="preserve"> </w:t>
      </w:r>
      <w:r>
        <w:t>LOCK</w:t>
      </w:r>
      <w:r w:rsidRPr="00925E7D">
        <w:rPr>
          <w:lang w:val="ru-RU"/>
        </w:rPr>
        <w:t>|</w:t>
      </w:r>
      <w:r>
        <w:t>UNLOCK</w:t>
      </w:r>
      <w:r w:rsidRPr="00925E7D">
        <w:rPr>
          <w:lang w:val="ru-RU"/>
        </w:rPr>
        <w:t>] [</w:t>
      </w:r>
      <w:r>
        <w:t>IDENTIFIED</w:t>
      </w:r>
      <w:r w:rsidRPr="00925E7D">
        <w:rPr>
          <w:lang w:val="ru-RU"/>
        </w:rPr>
        <w:t xml:space="preserve"> </w:t>
      </w:r>
      <w:r>
        <w:t>BY</w:t>
      </w:r>
      <w:r w:rsidRPr="00925E7D">
        <w:rPr>
          <w:lang w:val="ru-RU"/>
        </w:rPr>
        <w:t xml:space="preserve"> </w:t>
      </w:r>
      <w:r>
        <w:t>new</w:t>
      </w:r>
      <w:r w:rsidRPr="00925E7D">
        <w:rPr>
          <w:lang w:val="ru-RU"/>
        </w:rPr>
        <w:t>_</w:t>
      </w:r>
      <w:r>
        <w:t>pass</w:t>
      </w:r>
      <w:r w:rsidRPr="00925E7D">
        <w:rPr>
          <w:lang w:val="ru-RU"/>
        </w:rPr>
        <w:t xml:space="preserve">]; 3) Удаление </w:t>
      </w:r>
      <w:r w:rsidRPr="00925E7D">
        <w:rPr>
          <w:lang w:val="ru-RU"/>
        </w:rPr>
        <w:t xml:space="preserve">пользователя командой </w:t>
      </w:r>
      <w:r>
        <w:t>DROP</w:t>
      </w:r>
      <w:r w:rsidRPr="00925E7D">
        <w:rPr>
          <w:lang w:val="ru-RU"/>
        </w:rPr>
        <w:t xml:space="preserve"> </w:t>
      </w:r>
      <w:r>
        <w:t>USER</w:t>
      </w:r>
      <w:r w:rsidRPr="00925E7D">
        <w:rPr>
          <w:lang w:val="ru-RU"/>
        </w:rPr>
        <w:t xml:space="preserve"> </w:t>
      </w:r>
      <w:r>
        <w:t>username</w:t>
      </w:r>
      <w:r w:rsidRPr="00925E7D">
        <w:rPr>
          <w:lang w:val="ru-RU"/>
        </w:rPr>
        <w:t xml:space="preserve"> [</w:t>
      </w:r>
      <w:r>
        <w:t>CASCADE</w:t>
      </w:r>
      <w:r w:rsidRPr="00925E7D">
        <w:rPr>
          <w:lang w:val="ru-RU"/>
        </w:rPr>
        <w:t xml:space="preserve">] (опция </w:t>
      </w:r>
      <w:r>
        <w:t>CASCADE</w:t>
      </w:r>
      <w:r w:rsidRPr="00925E7D">
        <w:rPr>
          <w:lang w:val="ru-RU"/>
        </w:rPr>
        <w:t xml:space="preserve"> удаляет пользователя вместе со всеми объектами его схемы).</w:t>
      </w:r>
    </w:p>
    <w:p w:rsidR="00EE0FE7" w:rsidRPr="00925E7D" w:rsidRDefault="00925E7D">
      <w:pPr>
        <w:spacing w:before="120" w:after="40"/>
        <w:ind w:firstLine="709"/>
        <w:jc w:val="both"/>
        <w:rPr>
          <w:lang w:val="ru-RU"/>
        </w:rPr>
      </w:pPr>
      <w:r w:rsidRPr="00925E7D">
        <w:rPr>
          <w:b/>
          <w:lang w:val="ru-RU"/>
        </w:rPr>
        <w:t>7.8. Как осуществляется управление привилегиями и ролями?</w:t>
      </w:r>
    </w:p>
    <w:p w:rsidR="00EE0FE7" w:rsidRPr="00925E7D" w:rsidRDefault="00925E7D">
      <w:pPr>
        <w:spacing w:after="120"/>
        <w:ind w:firstLine="709"/>
        <w:jc w:val="both"/>
        <w:rPr>
          <w:lang w:val="ru-RU"/>
        </w:rPr>
      </w:pPr>
      <w:r w:rsidRPr="00925E7D">
        <w:rPr>
          <w:lang w:val="ru-RU"/>
        </w:rPr>
        <w:t xml:space="preserve">Привилегии делятся на системные (права на выполнение глобальных операций </w:t>
      </w:r>
      <w:r w:rsidRPr="00925E7D">
        <w:rPr>
          <w:lang w:val="ru-RU"/>
        </w:rPr>
        <w:t xml:space="preserve">в СУБД) и объектные (права на конкретные сущности схемы). </w:t>
      </w:r>
      <w:proofErr w:type="spellStart"/>
      <w:r>
        <w:t>Предоставление</w:t>
      </w:r>
      <w:proofErr w:type="spellEnd"/>
      <w:r>
        <w:t xml:space="preserve"> </w:t>
      </w:r>
      <w:proofErr w:type="spellStart"/>
      <w:r>
        <w:t>прав</w:t>
      </w:r>
      <w:proofErr w:type="spellEnd"/>
      <w:r>
        <w:t xml:space="preserve"> </w:t>
      </w:r>
      <w:proofErr w:type="spellStart"/>
      <w:r>
        <w:t>выполняется</w:t>
      </w:r>
      <w:proofErr w:type="spellEnd"/>
      <w:r>
        <w:t xml:space="preserve"> </w:t>
      </w:r>
      <w:proofErr w:type="spellStart"/>
      <w:r>
        <w:t>командой</w:t>
      </w:r>
      <w:proofErr w:type="spellEnd"/>
      <w:r>
        <w:t xml:space="preserve"> GRANT (например: GRANT </w:t>
      </w:r>
      <w:r>
        <w:lastRenderedPageBreak/>
        <w:t xml:space="preserve">CREATE TABLE TO user; GRANT SELECT ON table TO user), а отзыв — командой REVOKE. </w:t>
      </w:r>
      <w:r w:rsidRPr="00925E7D">
        <w:rPr>
          <w:lang w:val="ru-RU"/>
        </w:rPr>
        <w:t xml:space="preserve">Роли создаются командой </w:t>
      </w:r>
      <w:r>
        <w:t>CREATE</w:t>
      </w:r>
      <w:r w:rsidRPr="00925E7D">
        <w:rPr>
          <w:lang w:val="ru-RU"/>
        </w:rPr>
        <w:t xml:space="preserve"> </w:t>
      </w:r>
      <w:r>
        <w:t>ROLE</w:t>
      </w:r>
      <w:r w:rsidRPr="00925E7D">
        <w:rPr>
          <w:lang w:val="ru-RU"/>
        </w:rPr>
        <w:t xml:space="preserve"> </w:t>
      </w:r>
      <w:proofErr w:type="spellStart"/>
      <w:r>
        <w:t>role</w:t>
      </w:r>
      <w:proofErr w:type="spellEnd"/>
      <w:r w:rsidRPr="00925E7D">
        <w:rPr>
          <w:lang w:val="ru-RU"/>
        </w:rPr>
        <w:t>_</w:t>
      </w:r>
      <w:r>
        <w:t>name</w:t>
      </w:r>
      <w:r w:rsidRPr="00925E7D">
        <w:rPr>
          <w:lang w:val="ru-RU"/>
        </w:rPr>
        <w:t xml:space="preserve">, после </w:t>
      </w:r>
      <w:r w:rsidRPr="00925E7D">
        <w:rPr>
          <w:lang w:val="ru-RU"/>
        </w:rPr>
        <w:t>чего на роль накатываются привилегии (</w:t>
      </w:r>
      <w:r>
        <w:t>GRANT</w:t>
      </w:r>
      <w:r w:rsidRPr="00925E7D">
        <w:rPr>
          <w:lang w:val="ru-RU"/>
        </w:rPr>
        <w:t xml:space="preserve"> ... </w:t>
      </w:r>
      <w:r>
        <w:t xml:space="preserve">TO role_name), а затем сама роль назначается пользователям (GRANT role_name TO user [WITH ADMIN OPTION]). </w:t>
      </w:r>
      <w:r w:rsidRPr="00925E7D">
        <w:rPr>
          <w:lang w:val="ru-RU"/>
        </w:rPr>
        <w:t xml:space="preserve">Предопределенная роль </w:t>
      </w:r>
      <w:r>
        <w:t>DBA</w:t>
      </w:r>
      <w:r w:rsidRPr="00925E7D">
        <w:rPr>
          <w:lang w:val="ru-RU"/>
        </w:rPr>
        <w:t xml:space="preserve"> дает полный комплекс административных прав.</w:t>
      </w:r>
    </w:p>
    <w:p w:rsidR="00EE0FE7" w:rsidRPr="00925E7D" w:rsidRDefault="00925E7D">
      <w:pPr>
        <w:spacing w:before="120" w:after="40"/>
        <w:ind w:firstLine="709"/>
        <w:jc w:val="both"/>
        <w:rPr>
          <w:lang w:val="ru-RU"/>
        </w:rPr>
      </w:pPr>
      <w:r w:rsidRPr="00925E7D">
        <w:rPr>
          <w:b/>
          <w:lang w:val="ru-RU"/>
        </w:rPr>
        <w:t>7.9. Для каких целей используютс</w:t>
      </w:r>
      <w:r w:rsidRPr="00925E7D">
        <w:rPr>
          <w:b/>
          <w:lang w:val="ru-RU"/>
        </w:rPr>
        <w:t>я демонстрационные схемы?</w:t>
      </w:r>
    </w:p>
    <w:p w:rsidR="00EE0FE7" w:rsidRPr="00925E7D" w:rsidRDefault="00925E7D">
      <w:pPr>
        <w:spacing w:after="120"/>
        <w:ind w:firstLine="709"/>
        <w:jc w:val="both"/>
        <w:rPr>
          <w:lang w:val="ru-RU"/>
        </w:rPr>
      </w:pPr>
      <w:r w:rsidRPr="00925E7D">
        <w:rPr>
          <w:lang w:val="ru-RU"/>
        </w:rPr>
        <w:t>Демонстрационные схемы (</w:t>
      </w:r>
      <w:r>
        <w:t>HR</w:t>
      </w:r>
      <w:r w:rsidRPr="00925E7D">
        <w:rPr>
          <w:lang w:val="ru-RU"/>
        </w:rPr>
        <w:t xml:space="preserve">, </w:t>
      </w:r>
      <w:r>
        <w:t>BANK</w:t>
      </w:r>
      <w:r w:rsidRPr="00925E7D">
        <w:rPr>
          <w:lang w:val="ru-RU"/>
        </w:rPr>
        <w:t xml:space="preserve">, </w:t>
      </w:r>
      <w:r>
        <w:t>OE</w:t>
      </w:r>
      <w:r w:rsidRPr="00925E7D">
        <w:rPr>
          <w:lang w:val="ru-RU"/>
        </w:rPr>
        <w:t xml:space="preserve">, </w:t>
      </w:r>
      <w:r>
        <w:t>PM</w:t>
      </w:r>
      <w:r w:rsidRPr="00925E7D">
        <w:rPr>
          <w:lang w:val="ru-RU"/>
        </w:rPr>
        <w:t xml:space="preserve">, </w:t>
      </w:r>
      <w:r>
        <w:t>SH</w:t>
      </w:r>
      <w:r w:rsidRPr="00925E7D">
        <w:rPr>
          <w:lang w:val="ru-RU"/>
        </w:rPr>
        <w:t>) используются в учебных и тестовых целях как эталонные нормализованные реляционные модели данных. Они позволяют обучающимся исследовать архитектуру связей первичных и внешних ключей, от</w:t>
      </w:r>
      <w:r w:rsidRPr="00925E7D">
        <w:rPr>
          <w:lang w:val="ru-RU"/>
        </w:rPr>
        <w:t>рабатывать операции выборок с соединениями (</w:t>
      </w:r>
      <w:r>
        <w:t>JOIN</w:t>
      </w:r>
      <w:r w:rsidRPr="00925E7D">
        <w:rPr>
          <w:lang w:val="ru-RU"/>
        </w:rPr>
        <w:t>), вложенными подзапросами, агрегатными функциями, индексацией и секционированием без необходимости ручного проектирования и наполнения базы с нуля.</w:t>
      </w:r>
    </w:p>
    <w:p w:rsidR="00EE0FE7" w:rsidRPr="00925E7D" w:rsidRDefault="00925E7D">
      <w:pPr>
        <w:spacing w:before="120" w:after="40"/>
        <w:ind w:firstLine="709"/>
        <w:jc w:val="both"/>
        <w:rPr>
          <w:lang w:val="ru-RU"/>
        </w:rPr>
      </w:pPr>
      <w:r w:rsidRPr="00925E7D">
        <w:rPr>
          <w:b/>
          <w:lang w:val="ru-RU"/>
        </w:rPr>
        <w:t>7.10. Какова процедура создания демонстрационных схем?</w:t>
      </w:r>
    </w:p>
    <w:p w:rsidR="00EE0FE7" w:rsidRPr="00925E7D" w:rsidRDefault="00925E7D">
      <w:pPr>
        <w:spacing w:after="120"/>
        <w:ind w:firstLine="709"/>
        <w:jc w:val="both"/>
        <w:rPr>
          <w:lang w:val="ru-RU"/>
        </w:rPr>
      </w:pPr>
      <w:r w:rsidRPr="00925E7D">
        <w:rPr>
          <w:lang w:val="ru-RU"/>
        </w:rPr>
        <w:t>Проц</w:t>
      </w:r>
      <w:r w:rsidRPr="00925E7D">
        <w:rPr>
          <w:lang w:val="ru-RU"/>
        </w:rPr>
        <w:t xml:space="preserve">едура создания демонстрационных схем включает: 1) Создание пользователя схемы с назначением постоянного и временного табличных пространств (например, </w:t>
      </w:r>
      <w:r>
        <w:t>CREATE</w:t>
      </w:r>
      <w:r w:rsidRPr="00925E7D">
        <w:rPr>
          <w:lang w:val="ru-RU"/>
        </w:rPr>
        <w:t xml:space="preserve"> </w:t>
      </w:r>
      <w:r>
        <w:t>USER</w:t>
      </w:r>
      <w:r w:rsidRPr="00925E7D">
        <w:rPr>
          <w:lang w:val="ru-RU"/>
        </w:rPr>
        <w:t xml:space="preserve"> </w:t>
      </w:r>
      <w:r>
        <w:t>bank</w:t>
      </w:r>
      <w:r w:rsidRPr="00925E7D">
        <w:rPr>
          <w:lang w:val="ru-RU"/>
        </w:rPr>
        <w:t>...); 2) Выдачу необходимых привилегий или роли (</w:t>
      </w:r>
      <w:r>
        <w:t>RESOURCE</w:t>
      </w:r>
      <w:r w:rsidRPr="00925E7D">
        <w:rPr>
          <w:lang w:val="ru-RU"/>
        </w:rPr>
        <w:t xml:space="preserve">, </w:t>
      </w:r>
      <w:r>
        <w:t>CREATE</w:t>
      </w:r>
      <w:r w:rsidRPr="00925E7D">
        <w:rPr>
          <w:lang w:val="ru-RU"/>
        </w:rPr>
        <w:t xml:space="preserve"> </w:t>
      </w:r>
      <w:r>
        <w:t>SESSION</w:t>
      </w:r>
      <w:r w:rsidRPr="00925E7D">
        <w:rPr>
          <w:lang w:val="ru-RU"/>
        </w:rPr>
        <w:t xml:space="preserve">, </w:t>
      </w:r>
      <w:r>
        <w:t>DBA</w:t>
      </w:r>
      <w:r w:rsidRPr="00925E7D">
        <w:rPr>
          <w:lang w:val="ru-RU"/>
        </w:rPr>
        <w:t>); 3) Подклю</w:t>
      </w:r>
      <w:r w:rsidRPr="00925E7D">
        <w:rPr>
          <w:lang w:val="ru-RU"/>
        </w:rPr>
        <w:t xml:space="preserve">чение к БД от имени созданного пользователя; 4) Запуск мастер-сценария (в </w:t>
      </w:r>
      <w:r>
        <w:t>SQL</w:t>
      </w:r>
      <w:r w:rsidRPr="00925E7D">
        <w:rPr>
          <w:lang w:val="ru-RU"/>
        </w:rPr>
        <w:t xml:space="preserve"> </w:t>
      </w:r>
      <w:r>
        <w:t>Developer</w:t>
      </w:r>
      <w:r w:rsidRPr="00925E7D">
        <w:rPr>
          <w:lang w:val="ru-RU"/>
        </w:rPr>
        <w:t xml:space="preserve"> через </w:t>
      </w:r>
      <w:r>
        <w:t>Run</w:t>
      </w:r>
      <w:r w:rsidRPr="00925E7D">
        <w:rPr>
          <w:lang w:val="ru-RU"/>
        </w:rPr>
        <w:t xml:space="preserve"> </w:t>
      </w:r>
      <w:r>
        <w:t>Script</w:t>
      </w:r>
      <w:r w:rsidRPr="00925E7D">
        <w:rPr>
          <w:lang w:val="ru-RU"/>
        </w:rPr>
        <w:t xml:space="preserve"> или в </w:t>
      </w:r>
      <w:r>
        <w:t>SQL</w:t>
      </w:r>
      <w:r w:rsidRPr="00925E7D">
        <w:rPr>
          <w:lang w:val="ru-RU"/>
        </w:rPr>
        <w:t>*</w:t>
      </w:r>
      <w:r>
        <w:t>Plus</w:t>
      </w:r>
      <w:r w:rsidRPr="00925E7D">
        <w:rPr>
          <w:lang w:val="ru-RU"/>
        </w:rPr>
        <w:t xml:space="preserve"> командой @</w:t>
      </w:r>
      <w:r>
        <w:t>path</w:t>
      </w:r>
      <w:r w:rsidRPr="00925E7D">
        <w:rPr>
          <w:lang w:val="ru-RU"/>
        </w:rPr>
        <w:t>/</w:t>
      </w:r>
      <w:r>
        <w:t>script</w:t>
      </w:r>
      <w:r w:rsidRPr="00925E7D">
        <w:rPr>
          <w:lang w:val="ru-RU"/>
        </w:rPr>
        <w:t>.</w:t>
      </w:r>
      <w:proofErr w:type="spellStart"/>
      <w:r>
        <w:t>sql</w:t>
      </w:r>
      <w:proofErr w:type="spellEnd"/>
      <w:r w:rsidRPr="00925E7D">
        <w:rPr>
          <w:lang w:val="ru-RU"/>
        </w:rPr>
        <w:t xml:space="preserve">); 5) Фиксацию изменений транзакции командой </w:t>
      </w:r>
      <w:r>
        <w:t>COMMIT</w:t>
      </w:r>
      <w:r w:rsidRPr="00925E7D">
        <w:rPr>
          <w:lang w:val="ru-RU"/>
        </w:rPr>
        <w:t>; 6) Верификацию созданных таблиц и данных через системные п</w:t>
      </w:r>
      <w:r w:rsidRPr="00925E7D">
        <w:rPr>
          <w:lang w:val="ru-RU"/>
        </w:rPr>
        <w:t xml:space="preserve">редставления </w:t>
      </w:r>
      <w:r>
        <w:t>USER</w:t>
      </w:r>
      <w:r w:rsidRPr="00925E7D">
        <w:rPr>
          <w:lang w:val="ru-RU"/>
        </w:rPr>
        <w:t>_</w:t>
      </w:r>
      <w:r>
        <w:t>TABLES</w:t>
      </w:r>
      <w:r w:rsidRPr="00925E7D">
        <w:rPr>
          <w:lang w:val="ru-RU"/>
        </w:rPr>
        <w:t>.</w:t>
      </w:r>
    </w:p>
    <w:sectPr w:rsidR="00EE0FE7" w:rsidRPr="00925E7D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5E7D"/>
    <w:rsid w:val="00AA1D8D"/>
    <w:rsid w:val="00B47730"/>
    <w:rsid w:val="00CB0664"/>
    <w:rsid w:val="00EE0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346BE7"/>
  <w14:defaultImageDpi w14:val="300"/>
  <w15:docId w15:val="{63580E0A-F67E-47DF-983D-B12BE60D3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971EB0-6648-44F1-AE5F-2AF457E92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2892</Words>
  <Characters>16489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 Гайнанов</cp:lastModifiedBy>
  <cp:revision>2</cp:revision>
  <dcterms:created xsi:type="dcterms:W3CDTF">2013-12-23T23:15:00Z</dcterms:created>
  <dcterms:modified xsi:type="dcterms:W3CDTF">2026-10-08T11:55:00Z</dcterms:modified>
  <cp:category/>
</cp:coreProperties>
</file>
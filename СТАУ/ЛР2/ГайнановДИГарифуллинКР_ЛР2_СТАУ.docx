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Федеральное государственное бюджетное образовательное учреждение</w:t>
        <w:br/>
        <w:t>высшего образования</w:t>
        <w:br/>
        <w:t>«Уфимский университет науки и технологий»</w:t>
      </w:r>
    </w:p>
    <w:p>
      <w:pPr>
        <w:spacing w:before="28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автоматизированных систем управления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ОТЧЕТ ПО ЛАБОРАТОРНОЙ РАБОТЕ № 2</w:t>
      </w:r>
    </w:p>
    <w:p>
      <w:pPr>
        <w:spacing w:before="0" w:after="8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по дисциплине: «Сетевые технологии автоматизации и управления» (СТАУ)</w:t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на тему: «Исследование сети с помощью сетевых утилит»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6"/>
        </w:rPr>
        <w:t>Выполнили:</w:t>
        <w:br/>
        <w:t>студенты гр. ЭАС-514С</w:t>
        <w:br/>
        <w:t>Гайнанов Д.И.</w:t>
        <w:br/>
        <w:t>Гарифуллин К.Р.</w:t>
        <w:br/>
        <w:br/>
        <w:t>Проверил:</w:t>
        <w:br/>
        <w:t>преподаватель кафедры АСУ</w:t>
        <w:br/>
        <w:t>Набатов А.Н.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Уфа 2026 г.</w:t>
      </w:r>
    </w:p>
    <w:p>
      <w:r>
        <w:br w:type="page"/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Цель работы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Изучить стандартные сетевые утилиты операционной системы Windows и получить практические навыки их применения для определения сетевых настроек компьютера, проверки доступности узлов, анализа активных соединений и исследования маршрутов прохождения пакетов в сети Интернет.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Теоретическая часть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Диагностика и мониторинг функционирования компьютерных сетей на основе стека сетевых протоколов TCP/IP выполняется с помощью специализированных утилит командной строки, встроенных в операционную систему. В ходе лабораторной работы исследованы следующие основные сетевые инструменты: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ipconfig — отображает текущую конфигурацию сетевых интерфейсов компьютера: назначенный IPv4/IPv6-адрес, маску подсети и основной шлюз. Использование ключа /all предоставляет полную диагностическую информацию: физический (MAC) адрес сетевого адаптера, адреса DHCP- и DNS-серверов, статус автонастройки и параметры срока аренды адреса.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ping — осуществляет проверку сетевой доступности удаленного хоста на сетевом уровне модели OSI посредством отправки эхо-запросов протокола управляющих сообщений ICMP (Echo Request) и регистрации входящих эхо-ответов (Echo Reply). Утилита вычисляет статистику потерь пакетов, круговую задержку приема-передачи (RTT) и текущее значение поля времени жизни пакета (TTL), уменьшаемого на единицу каждым промежуточным маршрутизатором.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tracert — производит трассировку сетевого маршрута к целевому узлу. Принцип функционирования базируется на последовательной отправке пакетов с инкрементируемым значением TTL (начиная с 1). Промежуточные маршрутизаторы при обнулении TTL возвращают отправителю сообщение ICMP «Time Exceeded» (время жизни истекло), что позволяет поэтапно определить IP-адреса и задержки всех транзитных шлюзов на пути следования трафика.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netstat — предоставляет всесторонние данные о сетевой активности стека протоколов: список открытых сетевых сокетов, активных соединений, статистику протоколов транспортного и сетевого уровней, а также локальную таблицу маршрутизации. Ключ -a отображает все подключения и прослушиваемые порты, -n отключает разрешение имен узлов и номеров портов в текстовый вид, ускоряя вывод, -o добавляет столбец числового идентификатора процесса (PID), -b отображает имена исполняемых модулей и задействованных служб, -r выводит системную таблицу маршрутизации, -s выводит подробную счетную статистику по протоколам IPv4, IPv6, ICMP, TCP и UDP, а параметр -p позволяет задать фильтрацию по требуемому протоколу.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nslookup — осуществляет прямые запросы к серверам системы доменных имен (DNS) для сопоставления доменных имен сетевых ресурсов с их IP-адресами (прямое разрешение) и выполнения обратных DNS-запросов (PTR).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net — комплексная утилита администрирования операционной системы Windows: команда net start формирует список функционирующих в данный момент системных и сетевых служб, net share позволяет выявить локальные общие сетевые папки и административные ресурсы, а команда net user отображает перечень локальных учетных записей пользователей.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Для глубокого исследования междоменной маршрутизации в глобальной сети Интернет используются веб-сервисы Looking Glass — специализированные шлюзы операторов связи уровня Tier-1/Tier-2 и хостинг-провайдеров, позволяющие инженерам удаленно выполнять диагностические команды (ping, traceroute, BGP route) со своих пограничных маршрутизаторов. Данные о юридической и географической принадлежности диапазонов IP-адресов, автономных системах (ASN) и обслуживающих магистральных операторах извлекаются из централизованных реестров региональных интернет-регистраторов (RIR: RIPE NCC, ARIN, APNIC) посредством протокола WHOIS.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Практическая часть</w:t>
      </w:r>
    </w:p>
    <w:p>
      <w:pPr>
        <w:keepNext/>
        <w:spacing w:before="240" w:after="120"/>
        <w:ind w:firstLine="708"/>
        <w:jc w:val="left"/>
      </w:pPr>
      <w:r>
        <w:rPr>
          <w:rFonts w:ascii="Times New Roman" w:hAnsi="Times New Roman"/>
          <w:b/>
          <w:i w:val="0"/>
          <w:sz w:val="28"/>
        </w:rPr>
        <w:t>Часть 1. Сетевые настройки компьютера и исследование локальной сети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Параметры сетевого подключения исследуемого компьютера были получены с помощью команды ipconfig /all (рисунок 1).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86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049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 – Параметры сетевого адаптера (ipconfig /all)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Согласно полученному выводу, рабочая станция подключена к локальной сети по беспроводному каналу Wi-Fi с помощью сетевого адаптера Intel(R) Wireless-AC 9461. Физический MAC-адрес устройства: 08-02-3E-E3-8E-BD. Конфигурация интерфейса назначается в автоматическом режиме по протоколу DHCP: компьютеру присвоен частный IPv4-адрес 192.168.101.6 с маской подсети 255.255.255.0 (префикс /24). Роли основного шлюза и DHCP-сервера выполняет домашний маршрутизатор с адресом 192.168.101.1. В качестве серверов DNS используются локальный шлюз 192.168.101.1, а также публичные рекурсивные резолверы Google (8.8.8.8 и 4.4.4.4). Срок аренды IP-адреса составляет ровно одни сутки (с 14 по 15 октября 2026 г.).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параметров сетевого адреса 192.168.101.6 и маски 255.255.255.0 рассчитаны ключевые характеристики подсети: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адрес сети: 192.168.101.0;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широковещательный адрес (Broadcast): 192.168.101.255;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диапазон доступных узлов: 192.168.101.1 – 192.168.101.254 (всего 254 адреса).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Присвоенный адрес 192.168.101.6 принадлежит диапазону частных сетей согласно стандарту RFC 1918 (192.168.0.0/16). В связи с этим непосредственный доступ узлов данной подсети к ресурсам глобальной сети Интернет реализуется посредством механизма трансляции сетевых адресов (NAT/NAPT) на основном шлюзе.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Для обнаружения активных сетевых устройств в локальном сегменте был выполнен последовательный опрос диапазона адресов 192.168.101.1–192.168.101.254 с помощью пакетного цикла командной строки: for /L %i in (1,1,254) do @ping -n 1 -w 200 192.168.101.%i | find "TTL=" (рисунок 2). На каждый узел направлялся один эхо-запрос с тайм-аутом ожидания ответа 200 мс, а фильтр find отбирал исключительно успешные отклики.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00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1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 – Поиск активных узлов в диапазоне 192.168.101.1–254 (ping sweep)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сканирования отклики получены от шести узлов подсети: 192.168.101.1, 192.168.101.4, 192.168.101.5, 192.168.101.6, 192.168.101.8 и 192.168.101.25. Адрес 192.168.101.6 соответствует исследуемому компьютеру: задержка составляет менее 1 мс, а начальное значение TTL равно 128, что является штатным значением сетевого стека Microsoft Windows. Узел 192.168.101.1 (основной маршрутизатор) ответил с TTL=64, что характерно для сетевого оборудования под управлением ядра Linux. Значение TTL=255 у хоста 192.168.101.8 свидетельствует об использовании встроенного сетевого оборудования или специализированного контроллера. Время отклика для беспроводных клиентов колеблется от 1 до 181 мс, что обусловлено радиочастотными характеристиками среды передачи Wi-Fi.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Качество канала связи с основным шлюзом проверено отдельной серией эхо-запросов командой ping 192.168.101.1 (рисунок 3).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20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2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3 – Проверка доступности основного шлюза 192.168.101.1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Из четырех отправленных тестовых пакетов размером 32 байта успешно доставлены все 4 (0 % потерь). Время круговой задержки стабильно и составляет: минимальное — 1 мс, максимальное — 1 мс, среднее — 1 мс. Это подтверждает высокую стабильность беспроводного соединения между рабочей станцией и точкой доступа маршрутизатора.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всех активных сетевых соединений и открытых портов получен с помощью команды netstat -a (рисунок 4). В выводе зафиксированы системные порты в состоянии LISTENING: 135 (RPC Endpoint Mapper), 445 (SMB), 3389 (RDP), 5357 (WSDAPI), а также ряд соединений в состоянии ESTABLISHED с внешними ресурсами (преимущественно защищенные сессии HTTPS по порту 443).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57831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3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3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4 – Активные соединения и прослушиваемые порты (netstat -a)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Состояние сетевых интерфейсов и конфигурация таблицы маршрутизации исследованы с помощью команды netstat -r (рисунок 5).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7884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4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88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5 – Список сетевых интерфейсов и таблица маршрутизации (netstat -r)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 системе зарегистрирован широкий перечень интерфейсов: физический беспроводной адаптер Intel Wireless-AC 9461, виртуальные адаптеры Hyper-V, оверлейные адаптеры виртуальных частных сетей Radmin VPN и ZeroTier, виртуальные адаптеры Wi-Fi Direct и программный петлевой интерфейс Loopback (127.0.0.1).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IPv4 присутствуют три маршрута по умолчанию (сеть 0.0.0.0 с маской 0.0.0.0):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1) через основной шлюз 192.168.101.1 на интерфейсе 192.168.101.6 с метрикой 45;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2) через шлюз 26.0.0.1 на интерфейсе Radmin VPN (26.228.92.182) с метрикой 9257;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3) через шлюз 25.255.255.254 на интерфейсе ZeroTier (10.153.197.108) с метрикой 10034.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Поскольку стек TCP/IP осуществляет выбор маршрута по наименьшему значению совокупной метрики, весь глобальный трафик рабочей станции направляется через физический беспроводной адаптер и шлюз 192.168.101.1 (метрика 45), в то время как виртуальные туннели имеют высокий приоритет только для собственных подсетей.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Команда netstat -ano отображает активные соединения в числовом представлении с указанием идентификатора процесса (PID), создавшего сокет (рисунок 6). Записи со статусом TIME_WAIT соответствуют закрывающимся TCP-сессиям, ожидающим истечения двойного времени жизни сегмента (2MSL), и ассоциированы с PID 0.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50353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5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6 – Соединения с идентификаторами процессов (netstat -ano)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Счетная статистика работы сетевых протоколов получена с помощью команды netstat -s (рисунок 7).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9750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6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7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7 – Статистика сетевых протоколов (netstat -s)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По протоколу IPv4 принято 14 019 927 пакетов, успешно доставлено 13 369 196, запросов на вывод отправлено 16 823 926. Ошибок в заголовках пакетов зафиксировано 27 417, ошибок в адресах — 243. Сбоев при сборке фрагментов не зарегистрировано (фрагментация не требовалась). По протоколу IPv6 принято 364 818 пакетов, что подтверждает преобладание трафика IPv4. Статистика ICMP фиксирует 11 618 принятых и 26 696 отправленных эхо-сообщений, что согласуется с выполнением сканирования подсети.</w:t>
      </w:r>
    </w:p>
    <w:p>
      <w:pPr>
        <w:keepNext/>
        <w:spacing w:before="240" w:after="120"/>
        <w:ind w:firstLine="708"/>
        <w:jc w:val="left"/>
      </w:pPr>
      <w:r>
        <w:rPr>
          <w:rFonts w:ascii="Times New Roman" w:hAnsi="Times New Roman"/>
          <w:b/>
          <w:i w:val="0"/>
          <w:sz w:val="28"/>
        </w:rPr>
        <w:t>Часть 2. Анализ соединений, служб и общих ресурсов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С целью детального анализа открытых сетевых служб выполнена фильтрация сокетов по типам протоколов. Команда netstat -ano -p tcp отображает список соединений протокола с гарантированной доставкой TCP (рисунок 8).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59776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7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8 – Фильтрация соединений TCP (netstat -ano -p tcp)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Команда netstat -ano -p udp выводит перечень открытых сокетов протокола дейтаграмм UDP (рисунок 9). Ввиду отсутствия механизма предварительного установления соединений в UDP столбец состояния остается пустым, а внешний адрес обозначается как *:*. Открытыми являются порты 53 (DNS), 500/4500 (IPsec IKE), 3389, 5353 (mDNS), 5355 (LLMNR) и др.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7177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73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9 – Список открытых портов UDP (netstat -ano -p udp)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Для идентификации конкретных программных компонентов и исполняемых модулей, прослушивающих порты, команда netstat была запущена с ключом -b от имени Администратора (рисунок 10). При выполнении без повышенных привилегий система блокирует доступ и возвращает сообщение: «Запрошенная операция требует повышения».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65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084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65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10 – Соединения с именами исполняемых файлов (netstat -b)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Вывод команды позволил сопоставить открытые сокеты с исполняемыми файлами: процессами среды разработки language_server.exe и Antigravity.exe, браузером msedge.exe, системной службой wpnservice (svchost.exe), клиентом удаленного управления rudesktop.exe и оверлейным сетевым демоном zerotier-one_x64.exe.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Список всех активных служб операционной системы получен командой net start (рисунок 11). Среди них идентифицирован ряд ключевых сетевых служб: DHCP-клиент, AmneziaVPN-service, Radmin VPN Control Service, RuDesktop Service, BluetoothUserService, Quality Windows Audio Video Experience (QWAVE) и службы платформы ASUS.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468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102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4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11 – Список запущенных служб Windows (net start)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Команды net share и net user отображают перечень доступных сетевых ресурсов и локальных учетных записей (рисунок 12).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947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11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4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12 – Общие ресурсы и учетные записи пользователей (net share, net user)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 системе отсутствуют пользовательские общедоступные папки. Открыты только стандартные административные ресурсы: C$ (корень системного диска), ADMIN$ (каталог C:\Windows для удаленного администрирования) и IPC$ (межпроцессный канал взаимодействия по именованным каналам SMB).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 системе зарегистрированы следующие локальные учетные записи: kargt (основной пользователь), Администратор, Гость, DefaultAccount, WDAGUtilityAccount (контейнерная изоляция Windows Defender Application Guard), WsiAccount, а также песочницы CodexSandboxOffline и CodexSandboxOnline.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комплексного анализа вывода netstat -abno, net start и реестра процессов сформирована сводная таблица открытых сетевых портов, связанных служб и их функционального назначения (таблица 1).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Таблица 1 – Характеристика открытых локальных портов и процессов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Порт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Протокол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Процесс / служба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Назначение и выполняемые функции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135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1652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RpcSs (svchost.exe)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Сопоставитель конечных точек RPC: регистрирует и выдает клиентам порты служб Windows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445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System (ядро)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Протокол SMB — общий доступ к файлам, сетевым принтерам и именованным каналам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2179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3036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vmms.exe (Hyper-V)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Служба управления виртуальными машинами Hyper-V Virtual Machine Management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3240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17628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usbipd.exe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Демон USB/IP — перенаправление физических USB-устройств в виртуальные машины и WSL2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3389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TCP/UDP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8584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TermService (svchost.exe)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Служба удаленных рабочих столов Windows (Remote Desktop Protocol — RDP)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5040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11760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CDPSvc (svchost.exe)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Connected Devices Platform — синхронизация с мобильными устройствами и «Обмен поблизости»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5357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System (WSDAPI)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Web Services for Devices — протокол автоматического обнаружения сетевых устройств и принтеров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7680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4224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Delivery Optimization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Служба оптимизации доставки обновлений Windows в локальной сети по одноранговому протоколу P2P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9993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TCP/UDP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6432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zerotier-one_x64.exe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Сетевой сервис оверлейной виртуальной глобальной сети ZeroTier One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49664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1312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lsass.exe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RPC подсистемы локальной безопасности (LSA) — аутентификация и проверка подлинности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49665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1136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winlogon / svchost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RPC интерфейса управления сеансами пользователей и входом в операционную систему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49668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TCP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3520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spoolsv.exe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Диспетчер очереди печати Windows Print Spooler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UDP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4600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Сетевой DNS-резолвер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Локальное кэширование и трансляция DNS-запросов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500, 4500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UDP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5700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IKEEXT (svchost.exe)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Модули создания ключей IPsec и согласования защищенных ассоциаций (IKE/AuthIP)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1900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UDP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4248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SSDPSRV (svchost.exe)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Служба обнаружения SSDP — поиск сетевых медиа-устройств по протоколу UPnP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5353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UDP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2808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mDNS (svchost / edge)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Многоадресный DNS (Multicast DNS) — локальное разрешение имен без участия DNS-сервера</w:t>
            </w:r>
          </w:p>
        </w:tc>
      </w:tr>
      <w:tr>
        <w:trPr>
          <w:cantSplit/>
        </w:trP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5355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UDP</w:t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2808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Dnscache (svchost.exe)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Протокол LLMNR — локальное разрешение имен узлов в пределах одного широковещательного домена</w:t>
            </w:r>
          </w:p>
        </w:tc>
      </w:tr>
    </w:tbl>
    <w:p>
      <w:pPr>
        <w:keepNext/>
        <w:spacing w:before="240" w:after="120"/>
        <w:ind w:firstLine="708"/>
        <w:jc w:val="left"/>
      </w:pPr>
      <w:r>
        <w:rPr>
          <w:rFonts w:ascii="Times New Roman" w:hAnsi="Times New Roman"/>
          <w:b/>
          <w:i w:val="0"/>
          <w:sz w:val="28"/>
        </w:rPr>
        <w:t>Часть 3. Исследование маршрутов в сети Интернет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 качестве целевого узла для исследования междоменной маршрутизации выбран официальный домен университета ugatu.su. Определение текущего IP-адреса узла выполнено с помощью утилиты nslookup ugatu.su (рисунок 13).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16365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145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36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13 – Определение IP-адреса узла ugatu.su (nslookup)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разрешения получен адрес 193.233.144.249, принадлежащий пулу автономной системы университета AS8480. Ответ снабжен пометкой «не заслуживающий доверия» (Non-authoritative answer), свидетельствующей о получении записи из кэша локального DNS-сервера, а не напрямую от авторитетного сервера зоны ugatu.su.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Визуализация географических траекторий распространения сетевых пакетов до узла 193.233.144.249 построена с использованием глобального сервиса GeoTraceroute из трех различных регионов планеты: Европы, Японии и США (рисунки 14–16).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376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45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3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14 – Визуализация маршрута до 193.233.144.249 из Европы (Германия) в сервисе GeoTraceroute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Маршрут из Германии (рисунок 14) стартует в точке Франкфурт-на-Майне / Фридберг и кратчайшим сухопутным путем через Восточную Европу и Москву приходит в Уфу. Протяженность трассы составляет 3 194 км, а совокупная задержка составляет всего 59 мс. Зафиксирована последовательность прохождения автономных систем: AS62240 -&gt; AS3257 (GTT Communications) -&gt; AS57304 (RETN) -&gt; AS24955 (Уфанет) -&gt; AS8480 (УУНиТ).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819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52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15 – Визуализация маршрута до 193.233.144.249 из Японии (Осака) в сервисе GeoTraceroute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Маршрут из Японии (Осака, рисунок 15) наглядно демонстрирует глобальную специфику прокладки оптических магистралей. Трафик не идет по прямой через континентальную часть Азии, а направляется по подводным трансокеанским кабелям через Юго-Восточную Азию, Индийский океан, Красное и Средиземное моря во Франкфурт-на-Майне (задержка 235 мс), откуда магистралью RETN доставляется в Уфу (253 мс). Суммарная протяженность маршрута составляет 22 507 км.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42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156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16 – Визуализация маршрута до 193.233.144.249 из США (Сиэтл) в сервисе GeoTraceroute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Маршрут из Северной Америки (Бордман / Сиэтл, рисунок 16) проходит через трансатлантические каналы в Европу и далее в Россию (протяженность 8 914 км, задержка 196 мс, цепочка AS16509 (Amazon) -&gt; AS57304 (RETN) -&gt; AS24955 (Уфанет) -&gt; AS8480).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Для глубокого исследования структуры входящих маршрутов выполнена трассировка узла 193.233.144.249 с внешних серверов Looking Glass оператора Cogentco / Speedypage, расположенных в четырех географических регионах мира: Европе (Франкфурт), США (Даллас), Японии (Токио) и Австралии (Сидней) — рисунки 17–20.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691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07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17 – Входящая трассировка до 193.233.144.249 из Европы (Франкфурт)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86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08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8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18 – Входящая трассировка до 193.233.144.249 из США (Даллас)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396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095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19 – Входящая трассировка до 193.233.144.249 из Японии (Токио)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252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104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5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20 – Входящая трассировка до 193.233.144.249 из Австралии (Сидней)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Анализ листингов входящих трассировок выявил ключевую закономерность: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Независимо от географической точки старта (Европа, Северная Америка, Азия или Австралия), завершающий отрезок маршрута у всех направлений абсолютно идентичен: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1) пограничный маршрутизатор магистрального оператора RETN в Уфе: GW-as24955-RT.UFN.UFA.retn.ru (139.45.247.177);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2) узел провайдера «Уфанет»: 92.50.190.109.static.ufanet.ru (92.50.190.109);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3) шлюз университетской сети: usatu-gw.ufanet.ru (81.30.192.242);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4) пограничный маршрутизатор вуза: gat-iskra-pro.rb.ru (193.233.144.49);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5) целевой хост 193.233.144.249.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Различия касаются только транзитной части. Из Франкфурта задержка составляет 63–65 мс (10 переходов). Из Далласа пакеты идут по североамериканской магистрали Arelion (twelve99.net) через Атланту, Ашберн, Ньюарк, Лондон и Стокгольм в Москву и Уфу (23 перехода, 187–191 мс). Из Токио трафик идет через узел в Сан-Хосе (154.54.86.137) и оператора Level 3 (4.68.110.125), достигая задержки 316–320 мс. Из Сиднея трафик пересекает Тихий океан в направлении Портленда (США), откуда через оператора Lumen передается в RETN с задержкой 341–356 мс.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Для идентификации операторов транзитных узлов использован веб-сервис WHOIS (рисунки 21–24).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491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135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4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21 – Сведения WHOIS об адресе 154.54.47.17 (Cogent Communications, США)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532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15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5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22 – Сведения WHOIS об адресе 62.67.248.38 (Lumen Technologies, Германия)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173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174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17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23 – Сведения WHOIS об адресе 4.68.110.125 (Level 3 Parent, США)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0546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18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0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24 – Сведения WHOIS об адресе 92.50.190.109 (АО «Уфанет», Россия)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Характеристики ключевых транзитных узлов сведены в таблицу 2.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Таблица 2 – Принадлежность промежуточных узлов сетевых маршрутов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IP-адрес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DNS-имя узла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Локация по WHOIS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Диапазон (CIDR)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Провайдер / Владелец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ASN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154.54.47.17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be3578.ccr71.syd01.atlas.cogentco.com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Вашингтон / Сидней, США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154.54.0.0/16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Cogent Communications, LLC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AS174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62.67.248.38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не определен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Берлин, Германия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62.67.248.0/24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Lumen UK Technologies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AS3356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4.68.110.125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не определен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Нью-Йорк, США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4.0.0.0/9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Level 3 Parent, LLC (Lumen)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AS3356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139.45.247.177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GW-as24955-RT.UFN.UFA.retn.ru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Уфа / Москва, Россия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139.45.224.0/19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Международная сеть RETN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AS57304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92.50.190.109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92.50.190.109.static.ufanet.ru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Уфа, Россия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92.50.160.0/19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АО «Уфанет» (UBN)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AS24955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193.233.144.49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gat-iskra-pro.rb.ru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Уфа, Россия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193.233.144.0/24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УУНиТ (УГАТУ)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AS8480</w:t>
            </w:r>
          </w:p>
        </w:tc>
      </w:tr>
    </w:tbl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Следует отметить, что базы WHOIS отображают юридический адрес регистрации блока IP-адресов, который может не совпадать с фактическим физическим местоположением маршрутизатора. Так, узел be3578.ccr71.syd01 расположен в Сиднее (syd01), а зарегистрирован за штаб-квартирой Cogent в Вашингтоне. Поэтому при анализе топологии надежнее сопоставлять DNS-имена и показатели физической задержки.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Далее выполнена исходящая трассировка с локального компьютера с помощью утилиты tracert. Сначала исследован маршрут до узла Калифорнийского университета в Беркли berkeley.edu (рисунок 25).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0687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21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6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25 – Исходящая трассировка до узла berkeley.edu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Маршрут до berkeley.edu [141.193.213.21] насчитывает 16 переходов и занимает всего 42 мс. Столь малая задержка для американского домена объясняется тем, что ресурс berkeley.edu подключен к глобальной сети доставки контента Cloudflare (переходы 14–16). Запрос обслуживается ближайшим европейским пограничным сервером Cloudflare Edge, а не трансокеанским сервером в Калифорнии.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Затем была выполнена исходящая трассировка до серверов Looking Glass в четырех мировых регионах: ash.lg.speedypage.com (США), tyo.lg.speedypage.com (Япония), ams.lg.speedypage.com (Европа) и syd.lg.speedypage.com (Австралия) — рисунки 26–29.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402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243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26 – Исходящая трассировка до сервера в США (ash.lg.speedypage.com)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667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283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27 – Исходящая трассировка до сервера в Японии (tyo.lg.speedypage.com)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031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305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28 – Исходящая трассировка до сервера в Европе (ams.lg.speedypage.com)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0658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10-15 02351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0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Рисунок 29 – Исходящая трассировка до сервера в Австралии (syd.lg.speedypage.com)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Начальный участок всех исходящих маршрутов полностью идентичен: локальный шлюз 192.168.101.1, шлюз провайдера 100.102.0.1 (CGNAT) и агрегирующие маршрутизаторы оператора «Уфанет» с адресами 10.x.x.x. Переход 4 во всех направлениях не формирует ICMP-ответов («Превышен интервал ожидания»), однако прозрачно осуществляет коммутацию пакетов. Затем маршруты разделяются: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США (103.170.155.192): 21 переход, задержка 148–155 мс. Траектория проходит по сети Arelion через Москву, Стокгольм, Копенгаген, Ньюарк и Ашберн.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Япония (45.249.89.6): 25 переходов, время 266–267 мс. Выход через RETN на точку обмена AMS-IX в Амстердаме и магистраль TeraSwitch.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Европа (194.31.140.36): 17 переходов, время 59–60 мс. Маршрут проходит через узел RETN в Москве и точку обмена DE-CIX во Франкфурте.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– Австралия (103.217.254.16): 30 переходов, время 362–366 мс. Траектория идет по сети Cogent через Скандинавию, Амстердам, территорию США (Кливленд, Чикаго, Омаха, Солт-Лейк-Сити, Сиэтл, Портленд) и далее через Окленд в Сидней.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Сравнительный анализ параметров прямого и обратного направлений приведен в таблице 3.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Таблица 3 – Сравнение характеристик прямого и обратного маршрутов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2422"/>
        <w:gridCol w:w="2422"/>
        <w:gridCol w:w="2422"/>
        <w:gridCol w:w="2422"/>
      </w:tblGrid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Регион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Прямой маршрут (ПК -&gt; Сервер LG)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Обратный маршрут (Сервер LG -&gt; УГАТУ)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shd w:fill="EAEAEA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Особенности маршрутизации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Европа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17 переходов, 59–60 мс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 переходов, 63–65 мс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Симметричные минимальные задержки, прямой обмен трафиком через европейские IXP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США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21 переход, 148–155 мс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23 перехода, 176–191 мс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Трансатлантический переход, разные точки входа (Ашберн на востоке и Даллас на юге)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Япония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25 переходов, 266–267 мс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 переходов, 316–320 мс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Выраженная асимметрия: трафик идет в обход Евразии через США и Европу</w:t>
            </w:r>
          </w:p>
        </w:tc>
      </w:tr>
      <w:tr>
        <w:trPr>
          <w:cantSplit/>
        </w:trPr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Австралия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 переходов, 362–366 мс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 переходов, 341–356 мс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Максимальная задержка (антиподы); прямой маршрут транзитом через 6 городов США</w:t>
            </w:r>
          </w:p>
        </w:tc>
      </w:tr>
    </w:tbl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Сравнение данных подтверждает эффект асимметрии глобальной маршрутизации в сети Интернет. Прямой и обратный пути следования IP-пакетов между двумя узлами не совпадают, поскольку каждый автономный транзитный оператор независимо определяет направление пересылки на основе собственных политик BGP (BGP routing policy) и коммерческих соглашений пиринга.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Вывод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лабораторной работы были всесторонне изучены стандартные утилиты диагностики сетей операционной системы Windows (ipconfig, ping, tracert, netstat, nslookup, net), а также глобальные сетевые сервисы Looking Glass, WHOIS и GeoTraceroute.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1. Были определены локальные сетевые параметры компьютера: частный IPv4-адрес 192.168.101.6 в подсети 192.168.101.0/24, шлюз по умолчанию и сервер DHCP 192.168.101.1, физический адрес адаптера Intel Wireless-AC 9461 (08-02-3E-E3-8E-BD). Проведено сканирование диапазона адресов 192.168.101.1–254, выявившее 5 сторонних активных устройств, и подтверждено нулевое число потерь пакетов при обращении к шлюзу с задержкой 1 мс.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2. С помощью утилиты netstat исследована структура открытых сокетов и таблица маршрутизации. Установлено, что системный маршрут по умолчанию через физический адаптер (метрика 45) имеет приоритет над оверлейными туннелями Radmin VPN (метрика 9257) и ZeroTier (метрика 10034). Выполнена классификация открытых портов (135, 445, 2179, 3240, 3389, 5040, 7680, 9993 и др.) и ассоциированных системных служб. Командами net start, net share и net user определены запущенные службы, доступные административные ресурсы и локальные учетные записи.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8"/>
        </w:rPr>
        <w:t>3. Исследование глобальных маршрутов до узла ugatu.su (193.233.144.249) показало, что траектории трафика из США, Японии, Европы и Австралии обладают общим завершающим сегментом: узел RETN в Уфе (139.45.247.177) -&gt; «Уфанет» (92.50.190.109) -&gt; шлюз УГАТУ (81.30.192.242) -&gt; пограничный узел 193.233.144.49 -&gt; целевой сервер 193.233.144.249. Минимальная задержка зафиксирована из Европы (около 60 мс), максимальная — из Австралии (свыше 340–360 мс). Выявлено, что трафик из Японии и Австралии передается в Россию сложным транзитным путем через США и Европу по трансокеанским магистралям. Экспериментально подтверждена асимметрия прямого и обратного маршрутов в сети Интернет.</w:t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Ответы на контрольные вопросы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1. Зачем нужна утилита tracert?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Утилита tracert предназначена для определения маршрута следования сетевых пакетов от источника к целевому узлу в сетях TCP/IP, а также для измерения времени круговой задержки на каждом промежуточном переходе (хопе). Она позволяет выявить, через какие именно маршрутизаторы проходит трафик, и локализовать узел, на котором происходят задержки или потери пакетов.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2. Какой порт используется для ее работы?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В операционных системах Microsoft Windows утилита tracert использует протокол сетевого уровня ICMP (отправляет эхо-запросы ICMP Echo Request, тип 8), поэтому концепция номеров портов транспортного уровня к ней напрямую не применима. В то же время в UNIX/Linux-системах утилита traceroute по умолчанию отправляет UDP-дейтаграммы на динамические порты в диапазоне от 33434 до 33534 с расчетом на получение ответа ICMP «Port Unreachable» (порт недостижим) от целевого хоста.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3. Как формируются базы серверов WHOIS?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Базы данных WHOIS формируются и поддерживаются глобальной системой регистрации интернет-адресации под эгидой ICANN/IANA. Распределением блоков IP-адресов и номеров автономных систем занимаются пять региональных интернет-регистраторов (RIR: RIPE NCC в Европе, ARIN в Северной Америке, APNIC в Азиатско-Тихоокеанском регионе, LACNIC и AFRINIC). Локальные интернет-регистраторы (LIR) и провайдеры связи при получении пулов адресов вносят контактные данные администраторов, диапазоны сетей (CIDR) и номера AS в централизованные базы данных.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4. От чего зависит расположение маршрутизатора на карте GeoTrace?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Отображение положения маршрутизатора на карте GeoTrace зависит от сведений в геолокационных базах данных IP-адресов (GeoIP: MaxMind GeoLite, IP2Location, DB-IP и др.). Эти базы привязывают IP-адрес не к физическому положению самого маршрутизатора, а к юридическому адресу организации-владельца диапазона или точке регистрации автономной системы. Поэтому географическая привязка в ряде случаев может отображать штаб-квартиру провайдера вместо реального города нахождения сетевого оборудования.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5. Что означают совпадающие участки сетевых маршрутов?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Совпадающие участки маршрутов свидетельствуют об использовании общих магистральных каналов связи, транзитных операторов верхнего уровня (Tier-1/Tier-2), точек обмена интернет-трафиком (IXP) или общей инфраструктуры оператора «последней мили». Например, при трассировке из любых точек мира до узла УГАТУ конечный участок всегда совпадает, поскольку вуз подключен к глобальной сети через конкретного регионального провайдера («Уфанет») и его вышестоящего магистрального партнера (RETN).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6. Зачем нужна утилита ipconfig?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Утилита ipconfig предназначена для отображения текущих настроек сетевых интерфейсов компьютера, работающего под управлением ОС Windows. С ее помощью можно узнать назначенные IPv4/IPv6-адреса, маски подсети, шлюзы по умолчанию, физические MAC-адреса, адреса серверов DHCP и DNS, а также производить обновление/освобождение аренды адреса (команды /release и /renew) и очистку кэша сопоставления имен DNS (/flushdns).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7. Зачем нужна утилита ping?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Утилита ping предназначена для оперативной проверки доступности узлов на сетевом уровне модели OSI и оценки качества канала связи. Она отправляет целевому устройству эхо-запросы ICMP (Echo Request) и фиксирует эхо-ответы (Echo Reply), измеряя время круговой задержки (RTT), процент потерянных пакетов и значение времени жизни TTL.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8. Зачем нужна утилита netstat?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Утилита netstat предназначена для мониторинга и комплексного анализа сетевого стека операционной системы. Она позволяет отобразить список открытых и прослушиваемых сетевых портов, активные TCP-сессии, сопоставить сетевые подключения с процессами и службами (PID и имя exe-файла), просмотреть системную таблицу маршрутизации и получить статистические счетчики переданных и ошибочных пакетов по протоколам IPv4, IPv6, ICMP, TCP и UDP.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9. Какие типы уязвимостей можно определить с помощью ПП Shadow Security Scanner?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Сетевой сканер безопасности Shadow Security Scanner предназначен для выявления уязвимостей сетевых узлов и операционных систем: обнаружения несанкционированно открытых сетевых портов, потенциально уязвимых или устаревших версий служб (FTP, Telnet, HTTP, SMB), наличия общедоступных ресурсов и сетевых папок со слабыми правами доступа, учетных записей со стандартными или пустыми паролями, а также устойчивости сетевого стека к атакам типа «отказ в обслуживании» (DoS).</w:t>
      </w:r>
    </w:p>
    <w:p>
      <w:pPr>
        <w:keepNext/>
        <w:spacing w:before="160" w:after="40"/>
        <w:ind w:firstLine="708"/>
        <w:jc w:val="left"/>
      </w:pPr>
      <w:r>
        <w:rPr>
          <w:rFonts w:ascii="Times New Roman" w:hAnsi="Times New Roman"/>
          <w:b/>
          <w:i w:val="0"/>
          <w:sz w:val="26"/>
        </w:rPr>
        <w:t>10. Происхождение наименования утилиты ping?</w:t>
      </w:r>
    </w:p>
    <w:p>
      <w:pPr>
        <w:spacing w:before="0" w:after="120" w:line="276" w:lineRule="auto"/>
        <w:ind w:firstLine="708"/>
        <w:jc w:val="both"/>
      </w:pPr>
      <w:r>
        <w:rPr>
          <w:rFonts w:ascii="Times New Roman" w:hAnsi="Times New Roman"/>
          <w:b w:val="0"/>
          <w:i w:val="0"/>
          <w:sz w:val="26"/>
        </w:rPr>
        <w:t>Наименование утилиты ping было дано ее создателем Майком Мууссом (Mike Muuss) в декабре 1983 года по аналогии с акустическим импульсом гидролокатора (сонара) подводной лодки, отражающимся от препятствия («пинг»). Позднее название стали также трактовать как бэкроним Packet InterNet Groper («исследователь пакетов интернета»).</w:t>
      </w:r>
    </w:p>
    <w:p>
      <w:r>
        <w:br w:type="page"/>
      </w:r>
    </w:p>
    <w:p>
      <w:pPr>
        <w:keepNext/>
        <w:spacing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Приложение А</w:t>
      </w:r>
    </w:p>
    <w:p>
      <w:pPr>
        <w:keepNext/>
        <w:spacing w:before="240" w:after="120"/>
        <w:ind w:firstLine="708"/>
        <w:jc w:val="left"/>
      </w:pPr>
      <w:r>
        <w:rPr>
          <w:rFonts w:ascii="Times New Roman" w:hAnsi="Times New Roman"/>
          <w:b/>
          <w:i w:val="0"/>
          <w:sz w:val="28"/>
        </w:rPr>
        <w:t>Полный листинг активных подключений команды netstat -abno</w:t>
      </w:r>
    </w:p>
    <w:p>
      <w:pPr>
        <w:spacing w:before="80" w:after="80" w:line="240" w:lineRule="auto"/>
        <w:ind w:firstLine="0"/>
        <w:jc w:val="left"/>
      </w:pPr>
      <w:r>
        <w:rPr>
          <w:rFonts w:ascii="Consolas" w:hAnsi="Consolas"/>
          <w:b/>
          <w:i w:val="0"/>
          <w:sz w:val="17"/>
        </w:rPr>
        <w:t>C:\Windows\System32&gt;netstat -abno</w:t>
        <w:br/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br/>
        <w:t>Active Connections</w:t>
        <w:br/>
        <w:br/>
        <w:t xml:space="preserve">  Proto  Local Address          Foreign Address        State           PID</w:t>
        <w:br/>
        <w:t xml:space="preserve">  TCP    0.0.0.0:135            0.0.0.0:0              LISTENING       1652</w:t>
        <w:br/>
        <w:t xml:space="preserve">  RpcSs</w:t>
        <w:br/>
        <w:t xml:space="preserve"> [svchost.exe]</w:t>
        <w:br/>
        <w:t xml:space="preserve">  TCP    0.0.0.0:445            0.0.0.0:0              LISTENING       4</w:t>
        <w:br/>
        <w:t xml:space="preserve"> Can not obtain ownership information</w:t>
        <w:br/>
        <w:t xml:space="preserve">  TCP    0.0.0.0:2179           0.0.0.0:0              LISTENING       3036</w:t>
        <w:br/>
        <w:t xml:space="preserve"> [vmms.exe]</w:t>
        <w:br/>
        <w:t xml:space="preserve">  TCP    0.0.0.0:3240           0.0.0.0:0              LISTENING       17628</w:t>
        <w:br/>
        <w:t xml:space="preserve"> [usbipd.exe]</w:t>
        <w:br/>
        <w:t xml:space="preserve">  TCP    0.0.0.0:3389           0.0.0.0:0              LISTENING       8584</w:t>
        <w:br/>
        <w:t xml:space="preserve">  TermService</w:t>
        <w:br/>
        <w:t xml:space="preserve"> [svchost.exe]</w:t>
        <w:br/>
        <w:t xml:space="preserve">  TCP    0.0.0.0:5040           0.0.0.0:0              LISTENING       11760</w:t>
        <w:br/>
        <w:t xml:space="preserve">  CDPSvc</w:t>
        <w:br/>
        <w:t xml:space="preserve"> [svchost.exe]</w:t>
        <w:br/>
        <w:t xml:space="preserve">  TCP    0.0.0.0:5357           0.0.0.0:0              LISTENING       4</w:t>
        <w:br/>
        <w:t xml:space="preserve"> Can not obtain ownership information</w:t>
        <w:br/>
        <w:t xml:space="preserve">  TCP    0.0.0.0:7680           0.0.0.0:0              LISTENING       4224</w:t>
        <w:br/>
        <w:t xml:space="preserve"> Can not obtain ownership information</w:t>
        <w:br/>
        <w:t xml:space="preserve">  TCP    0.0.0.0:9993           0.0.0.0:0              LISTENING       6432</w:t>
        <w:br/>
        <w:t xml:space="preserve"> [zerotier-one_x64.exe]</w:t>
        <w:br/>
        <w:t xml:space="preserve">  TCP    0.0.0.0:9993           0.0.0.0:0              LISTENING       6432</w:t>
        <w:br/>
        <w:t xml:space="preserve"> [zerotier-one_x64.exe]</w:t>
        <w:br/>
        <w:t xml:space="preserve">  TCP    0.0.0.0:49664          0.0.0.0:0              LISTENING       1312</w:t>
        <w:br/>
        <w:t xml:space="preserve"> [lsass.exe]</w:t>
        <w:br/>
        <w:t xml:space="preserve">  TCP    0.0.0.0:49665          0.0.0.0:0              LISTENING       1136</w:t>
        <w:br/>
        <w:t xml:space="preserve"> Can not obtain ownership information</w:t>
        <w:br/>
        <w:t xml:space="preserve">  TCP    0.0.0.0:49666          0.0.0.0:0              LISTENING       2300</w:t>
        <w:br/>
        <w:t xml:space="preserve">  Schedule</w:t>
        <w:br/>
        <w:t xml:space="preserve"> [svchost.exe]</w:t>
        <w:br/>
        <w:t xml:space="preserve">  TCP    0.0.0.0:49667          0.0.0.0:0              LISTENING       3520</w:t>
        <w:br/>
        <w:t xml:space="preserve">  EventLog</w:t>
        <w:br/>
        <w:t xml:space="preserve"> [svchost.exe]</w:t>
        <w:br/>
        <w:t xml:space="preserve">  TCP    0.0.0.0:49668          0.0.0.0:0              LISTENING       4960</w:t>
        <w:br/>
        <w:t xml:space="preserve"> [spoolsv.exe]</w:t>
        <w:br/>
        <w:t xml:space="preserve">  TCP    0.0.0.0:49678          0.0.0.0:0              LISTENING       11212</w:t>
        <w:br/>
        <w:t xml:space="preserve">  SessionEnv</w:t>
        <w:br/>
        <w:t xml:space="preserve"> [svchost.exe]</w:t>
        <w:br/>
        <w:t xml:space="preserve">  TCP    0.0.0.0:49688          0.0.0.0:0              LISTENING       1264</w:t>
        <w:br/>
        <w:t xml:space="preserve"> Can not obtain ownership information</w:t>
        <w:br/>
        <w:t xml:space="preserve">  TCP    0.0.0.0:64956          0.0.0.0:0              LISTENING       11468</w:t>
        <w:br/>
        <w:t xml:space="preserve">  PolicyAgent</w:t>
        <w:br/>
        <w:t xml:space="preserve"> [svchost.exe]</w:t>
        <w:br/>
        <w:t xml:space="preserve">  TCP    10.8.1.1:139           0.0.0.0:0              LISTENING       4</w:t>
        <w:br/>
        <w:t xml:space="preserve"> Can not obtain ownership information</w:t>
        <w:br/>
        <w:t xml:space="preserve">  TCP    10.8.1.1:53241         184.24.77.153:80       TIME_WAIT       0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 TCP    10.8.1.1:53246         184.24.77.153:80       TIME_WAIT       0</w:t>
        <w:br/>
        <w:t xml:space="preserve">  TCP    10.8.1.1:56010         140.82.114.26:443      ESTABLISHED     9684</w:t>
        <w:br/>
        <w:t xml:space="preserve"> [msedge.exe]</w:t>
        <w:br/>
        <w:t xml:space="preserve">  TCP    10.8.1.1:57215         74.242.255.116:443     ESTABLISHED     9684</w:t>
        <w:br/>
        <w:t xml:space="preserve"> [msedge.exe]</w:t>
        <w:br/>
        <w:t xml:space="preserve">  TCP    10.8.1.1:57216         94.139.248.102:443     ESTABLISHED     6900</w:t>
        <w:br/>
        <w:t xml:space="preserve"> [rudesktop.exe]</w:t>
        <w:br/>
        <w:t xml:space="preserve">  TCP    10.8.1.1:57222         140.82.114.26:443      ESTABLISHED     9684</w:t>
        <w:br/>
        <w:t xml:space="preserve"> [msedge.exe]</w:t>
        <w:br/>
        <w:t xml:space="preserve">  TCP    10.8.1.1:57225         172.211.123.248:443    ESTABLISHED     6404</w:t>
        <w:br/>
        <w:t xml:space="preserve">  WpnService</w:t>
        <w:br/>
        <w:t xml:space="preserve"> [svchost.exe]</w:t>
        <w:br/>
        <w:t xml:space="preserve">  TCP    10.8.1.1:61046         172.217.119.4:443      ESTABLISHED     16004</w:t>
        <w:br/>
        <w:t xml:space="preserve"> [language_server.exe]</w:t>
        <w:br/>
        <w:t xml:space="preserve">  TCP    10.8.1.1:61052         34.54.84.110:443       ESTABLISHED     16004</w:t>
        <w:br/>
        <w:t xml:space="preserve"> [language_server.exe]</w:t>
        <w:br/>
        <w:t xml:space="preserve">  TCP    10.8.1.1:61053         172.217.119.4:443      ESTABLISHED     16004</w:t>
        <w:br/>
        <w:t xml:space="preserve"> [language_server.exe]</w:t>
        <w:br/>
        <w:t xml:space="preserve">  TCP    10.8.1.1:61086         172.217.119.4:443      ESTABLISHED     16004</w:t>
        <w:br/>
        <w:t xml:space="preserve"> [language_server.exe]</w:t>
        <w:br/>
        <w:t xml:space="preserve">  TCP    10.8.1.1:61291         150.171.28.11:443      ESTABLISHED     9684</w:t>
        <w:br/>
        <w:t xml:space="preserve"> [msedge.exe]</w:t>
        <w:br/>
        <w:t xml:space="preserve">  TCP    10.8.1.1:61350         150.171.28.11:443      ESTABLISHED     9684</w:t>
        <w:br/>
        <w:t xml:space="preserve"> [msedge.exe]</w:t>
        <w:br/>
        <w:t xml:space="preserve">  TCP    10.8.1.1:61359         172.217.112.4:443      ESTABLISHED     16004</w:t>
        <w:br/>
        <w:t xml:space="preserve"> [language_server.exe]</w:t>
        <w:br/>
        <w:t xml:space="preserve">  TCP    10.8.1.1:61360         142.251.20.132:443     ESTABLISHED     16004</w:t>
        <w:br/>
        <w:t xml:space="preserve"> [language_server.exe]</w:t>
        <w:br/>
        <w:t xml:space="preserve">  TCP    10.8.1.1:61373         149.154.167.41:443     ESTABLISHED     5628</w:t>
        <w:br/>
        <w:t xml:space="preserve"> [Telegram.exe]</w:t>
        <w:br/>
        <w:t xml:space="preserve">  TCP    10.8.1.1:61374         149.154.167.41:80      TIME_WAIT       0</w:t>
        <w:br/>
        <w:t xml:space="preserve">  TCP    10.8.1.1:61375         149.154.167.51:80      TIME_WAIT       0</w:t>
        <w:br/>
        <w:t xml:space="preserve">  TCP    10.8.1.1:61376         149.154.167.51:443     ESTABLISHED     5628</w:t>
        <w:br/>
        <w:t xml:space="preserve"> [Telegram.exe]</w:t>
        <w:br/>
        <w:t xml:space="preserve">  TCP    10.8.1.1:61377         149.154.167.51:443     ESTABLISHED     5628</w:t>
        <w:br/>
        <w:t xml:space="preserve"> [Telegram.exe]</w:t>
        <w:br/>
        <w:t xml:space="preserve">  TCP    10.8.1.1:61379         149.154.167.41:443     TIME_WAIT       0</w:t>
        <w:br/>
        <w:t xml:space="preserve">  TCP    10.8.1.1:61380         149.154.167.51:80      TIME_WAIT       0</w:t>
        <w:br/>
        <w:t xml:space="preserve">  TCP    10.8.1.1:61381         149.154.167.51:80      TIME_WAIT       0</w:t>
        <w:br/>
        <w:t xml:space="preserve">  TCP    10.8.1.1:61382         149.154.167.41:80      TIME_WAIT       0</w:t>
        <w:br/>
        <w:t xml:space="preserve">  TCP    10.8.1.1:61383         149.154.167.41:80      TIME_WAIT       0</w:t>
        <w:br/>
        <w:t xml:space="preserve">  TCP    10.8.1.1:62544         20.190.160.4:443       TIME_WAIT       0</w:t>
        <w:br/>
        <w:t xml:space="preserve">  TCP    10.8.1.1:64095         149.154.167.41:80      ESTABLISHED     5628</w:t>
        <w:br/>
        <w:t xml:space="preserve"> [Telegram.exe]</w:t>
        <w:br/>
        <w:t xml:space="preserve">  TCP    10.8.1.1:64099         149.154.167.51:80      ESTABLISHED     5628</w:t>
        <w:br/>
        <w:t xml:space="preserve"> [Telegram.exe]</w:t>
        <w:br/>
        <w:t xml:space="preserve">  TCP    10.8.1.1:64118         149.154.167.51:443     ESTABLISHED     5628</w:t>
        <w:br/>
        <w:t xml:space="preserve"> [Telegram.exe]</w:t>
        <w:br/>
        <w:t xml:space="preserve">  TCP    10.8.1.1:64119         149.154.167.51:443     ESTABLISHED     5628</w:t>
        <w:br/>
        <w:t xml:space="preserve"> [Telegram.exe]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 TCP    10.153.197.108:139     0.0.0.0:0              LISTENING       4</w:t>
        <w:br/>
        <w:t xml:space="preserve"> Can not obtain ownership information</w:t>
        <w:br/>
        <w:t xml:space="preserve">  TCP    26.228.92.182:139      0.0.0.0:0              LISTENING       4</w:t>
        <w:br/>
        <w:t xml:space="preserve"> Can not obtain ownership information</w:t>
        <w:br/>
        <w:t xml:space="preserve">  TCP    127.0.0.1:24830        0.0.0.0:0              LISTENING       5396</w:t>
        <w:br/>
        <w:t xml:space="preserve"> [AsusSoftwareManager.exe]</w:t>
        <w:br/>
        <w:t xml:space="preserve">  TCP    127.0.0.1:27015        0.0.0.0:0              LISTENING       5060</w:t>
        <w:br/>
        <w:t xml:space="preserve"> [AppleMobileDeviceProcess.exe]</w:t>
        <w:br/>
        <w:t xml:space="preserve">  TCP    127.0.0.1:50911        0.0.0.0:0              LISTENING       6284</w:t>
        <w:br/>
        <w:t xml:space="preserve"> [ss_conn_service.exe]</w:t>
        <w:br/>
        <w:t xml:space="preserve">  TCP    127.0.0.1:51596        0.0.0.0:0              LISTENING       7216</w:t>
        <w:br/>
        <w:t xml:space="preserve"> [Antigravity.exe]</w:t>
        <w:br/>
        <w:t xml:space="preserve">  TCP    127.0.0.1:51597        0.0.0.0:0              LISTENING       7216</w:t>
        <w:br/>
        <w:t xml:space="preserve"> [Antigravity.exe]</w:t>
        <w:br/>
        <w:t xml:space="preserve">  TCP    127.0.0.1:51598        0.0.0.0:0              LISTENING       16004</w:t>
        <w:br/>
        <w:t xml:space="preserve"> [language_server.exe]</w:t>
        <w:br/>
        <w:t xml:space="preserve">  TCP    127.0.0.1:51598        127.0.0.1:53993        ESTABLISHED     16004</w:t>
        <w:br/>
        <w:t xml:space="preserve"> [language_server.exe]</w:t>
        <w:br/>
        <w:t xml:space="preserve">  TCP    127.0.0.1:51598        127.0.0.1:61577        ESTABLISHED     16004</w:t>
        <w:br/>
        <w:t xml:space="preserve"> [language_server.exe]</w:t>
        <w:br/>
        <w:t xml:space="preserve">  TCP    127.0.0.1:51599        0.0.0.0:0              LISTENING       16004</w:t>
        <w:br/>
        <w:t xml:space="preserve"> [language_server.exe]</w:t>
        <w:br/>
        <w:t xml:space="preserve">  TCP    127.0.0.1:53993        127.0.0.1:51598        ESTABLISHED     18436</w:t>
        <w:br/>
        <w:t xml:space="preserve"> [Antigravity.exe]</w:t>
        <w:br/>
        <w:t xml:space="preserve">  TCP    127.0.0.1:59289        0.0.0.0:0              LISTENING       19852</w:t>
        <w:br/>
        <w:t xml:space="preserve"> [OpenFlux.exe]</w:t>
        <w:br/>
        <w:t xml:space="preserve">  TCP    127.0.0.1:61577        127.0.0.1:51598        ESTABLISHED     18436</w:t>
        <w:br/>
        <w:t xml:space="preserve"> [Antigravity.exe]</w:t>
        <w:br/>
        <w:t xml:space="preserve">  TCP    172.28.112.1:139       0.0.0.0:0              LISTENING       4</w:t>
        <w:br/>
        <w:t xml:space="preserve"> Can not obtain ownership information</w:t>
        <w:br/>
        <w:t xml:space="preserve">  TCP    192.168.101.6:139      0.0.0.0:0              LISTENING       4</w:t>
        <w:br/>
        <w:t xml:space="preserve"> Can not obtain ownership information</w:t>
        <w:br/>
        <w:t xml:space="preserve">  TCP    192.168.208.1:139      0.0.0.0:0              LISTENING       4</w:t>
        <w:br/>
        <w:t xml:space="preserve"> Can not obtain ownership information</w:t>
        <w:br/>
        <w:t xml:space="preserve">  TCP    [::]:135               [::]:0                 LISTENING       1652</w:t>
        <w:br/>
        <w:t xml:space="preserve">  RpcSs</w:t>
        <w:br/>
        <w:t xml:space="preserve"> [svchost.exe]</w:t>
        <w:br/>
        <w:t xml:space="preserve">  TCP    [::]:445               [::]:0                 LISTENING       4</w:t>
        <w:br/>
        <w:t xml:space="preserve"> Can not obtain ownership information</w:t>
        <w:br/>
        <w:t xml:space="preserve">  TCP    [::]:2179              [::]:0                 LISTENING       3036</w:t>
        <w:br/>
        <w:t xml:space="preserve"> [vmms.exe]</w:t>
        <w:br/>
        <w:t xml:space="preserve">  TCP    [::]:3240              [::]:0                 LISTENING       17628</w:t>
        <w:br/>
        <w:t xml:space="preserve"> [usbipd.exe]</w:t>
        <w:br/>
        <w:t xml:space="preserve">  TCP    [::]:3389              [::]:0                 LISTENING       8584</w:t>
        <w:br/>
        <w:t xml:space="preserve">  TermService</w:t>
        <w:br/>
        <w:t xml:space="preserve"> [svchost.exe]</w:t>
        <w:br/>
        <w:t xml:space="preserve">  TCP    [::]:5357              [::]:0                 LISTENING       4</w:t>
        <w:br/>
        <w:t xml:space="preserve"> Can not obtain ownership information</w:t>
        <w:br/>
        <w:t xml:space="preserve">  TCP    [::]:7680              [::]:0                 LISTENING       4224</w:t>
        <w:br/>
        <w:t xml:space="preserve"> Can not obtain ownership information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 TCP    [::]:9993              [::]:0                 LISTENING       6432</w:t>
        <w:br/>
        <w:t xml:space="preserve"> [zerotier-one_x64.exe]</w:t>
        <w:br/>
        <w:t xml:space="preserve">  TCP    [::]:49664             [::]:0                 LISTENING       1312</w:t>
        <w:br/>
        <w:t xml:space="preserve"> [lsass.exe]</w:t>
        <w:br/>
        <w:t xml:space="preserve">  TCP    [::]:49665             [::]:0                 LISTENING       1136</w:t>
        <w:br/>
        <w:t xml:space="preserve"> Can not obtain ownership information</w:t>
        <w:br/>
        <w:t xml:space="preserve">  TCP    [::]:49666             [::]:0                 LISTENING       2300</w:t>
        <w:br/>
        <w:t xml:space="preserve">  Schedule</w:t>
        <w:br/>
        <w:t xml:space="preserve"> [svchost.exe]</w:t>
        <w:br/>
        <w:t xml:space="preserve">  TCP    [::]:49667             [::]:0                 LISTENING       3520</w:t>
        <w:br/>
        <w:t xml:space="preserve">  EventLog</w:t>
        <w:br/>
        <w:t xml:space="preserve"> [svchost.exe]</w:t>
        <w:br/>
        <w:t xml:space="preserve">  TCP    [::]:49668             [::]:0                 LISTENING       4960</w:t>
        <w:br/>
        <w:t xml:space="preserve"> [spoolsv.exe]</w:t>
        <w:br/>
        <w:t xml:space="preserve">  TCP    [::]:49678             [::]:0                 LISTENING       11212</w:t>
        <w:br/>
        <w:t xml:space="preserve">  SessionEnv</w:t>
        <w:br/>
        <w:t xml:space="preserve"> [svchost.exe]</w:t>
        <w:br/>
        <w:t xml:space="preserve">  TCP    [::]:49688             [::]:0                 LISTENING       1264</w:t>
        <w:br/>
        <w:t xml:space="preserve"> Can not obtain ownership information</w:t>
        <w:br/>
        <w:t xml:space="preserve">  TCP    [::]:64956             [::]:0                 LISTENING       11468</w:t>
        <w:br/>
        <w:t xml:space="preserve">  PolicyAgent</w:t>
        <w:br/>
        <w:t xml:space="preserve"> [svchost.exe]</w:t>
        <w:br/>
        <w:t xml:space="preserve">  TCP    [::1]:49669            [::]:0                 LISTENING       5836</w:t>
        <w:br/>
        <w:t xml:space="preserve"> [jhi_service.exe]</w:t>
        <w:br/>
        <w:t xml:space="preserve">  UDP    0.0.0.0:53             *:*                                    4600</w:t>
        <w:br/>
        <w:t xml:space="preserve">  SharedAccess</w:t>
        <w:br/>
        <w:t xml:space="preserve"> [svchost.exe]</w:t>
        <w:br/>
        <w:t xml:space="preserve">  UDP    0.0.0.0:53             *:*                                    4600</w:t>
        <w:br/>
        <w:t xml:space="preserve">  SharedAccess</w:t>
        <w:br/>
        <w:t xml:space="preserve"> [svchost.exe]</w:t>
        <w:br/>
        <w:t xml:space="preserve">  UDP    0.0.0.0:500            *:*                                    5700</w:t>
        <w:br/>
        <w:t xml:space="preserve">  IKEEXT</w:t>
        <w:br/>
        <w:t xml:space="preserve"> [svchost.exe]</w:t>
        <w:br/>
        <w:t xml:space="preserve">  UDP    0.0.0.0:3389           *:*                                    8584</w:t>
        <w:br/>
        <w:t xml:space="preserve">  TermService</w:t>
        <w:br/>
        <w:t xml:space="preserve"> [svchost.exe]</w:t>
        <w:br/>
        <w:t xml:space="preserve">  UDP    0.0.0.0:3544           *:*                                    4324</w:t>
        <w:br/>
        <w:t xml:space="preserve">  iphlpsvc</w:t>
        <w:br/>
        <w:t xml:space="preserve"> [svchost.exe]</w:t>
        <w:br/>
        <w:t xml:space="preserve">  UDP    0.0.0.0:3702           *:*                                    144</w:t>
        <w:br/>
        <w:t xml:space="preserve">  FDResPub</w:t>
        <w:br/>
        <w:t xml:space="preserve"> [svchost.exe]</w:t>
        <w:br/>
        <w:t xml:space="preserve">  UDP    0.0.0.0:3702           *:*                                    144</w:t>
        <w:br/>
        <w:t xml:space="preserve">  FDResPub</w:t>
        <w:br/>
        <w:t xml:space="preserve"> [svchost.exe]</w:t>
        <w:br/>
        <w:t xml:space="preserve">  UDP    0.0.0.0:4500           *:*                                    5700</w:t>
        <w:br/>
        <w:t xml:space="preserve">  IKEEXT</w:t>
        <w:br/>
        <w:t xml:space="preserve"> [svchost.exe]</w:t>
        <w:br/>
        <w:t xml:space="preserve">  UDP    0.0.0.0:5050           *:*                                    11760</w:t>
        <w:br/>
        <w:t xml:space="preserve">  CDPSvc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[svchost.exe]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3132</w:t>
        <w:br/>
        <w:t xml:space="preserve">  Dnscache</w:t>
        <w:br/>
        <w:t xml:space="preserve"> [svchost.exe]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2868</w:t>
        <w:br/>
        <w:t xml:space="preserve"> [jcef_helper.exe]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2868</w:t>
        <w:br/>
        <w:t xml:space="preserve"> [jcef_helper.exe]</w:t>
        <w:br/>
        <w:t xml:space="preserve">  UDP    0.0.0.0:5353           *:*                                    9684</w:t>
        <w:br/>
        <w:t xml:space="preserve"> [msedge.exe]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0.0.0.0:5353           *:*                                    9944</w:t>
        <w:br/>
        <w:t xml:space="preserve"> [msedge.exe]</w:t>
        <w:br/>
        <w:t xml:space="preserve">  UDP    0.0.0.0:5355           *:*                                    3132</w:t>
        <w:br/>
        <w:t xml:space="preserve">  Dnscache</w:t>
        <w:br/>
        <w:t xml:space="preserve"> [svchost.exe]</w:t>
        <w:br/>
        <w:t xml:space="preserve">  UDP    0.0.0.0:21116          *:*                                    6900</w:t>
        <w:br/>
        <w:t xml:space="preserve"> [rudesktop.exe]</w:t>
        <w:br/>
        <w:t xml:space="preserve">  UDP    0.0.0.0:50461          *:*                                    28444</w:t>
        <w:br/>
        <w:t xml:space="preserve"> [AmneziaVPN-service.exe]</w:t>
        <w:br/>
        <w:t xml:space="preserve">  UDP    0.0.0.0:51430          *:*                                    4600</w:t>
        <w:br/>
        <w:t xml:space="preserve">  SharedAccess</w:t>
        <w:br/>
        <w:t xml:space="preserve"> [svchost.exe]</w:t>
        <w:br/>
        <w:t xml:space="preserve">  UDP    0.0.0.0:54063          *:*                                    4600</w:t>
        <w:br/>
        <w:t xml:space="preserve">  SharedAccess</w:t>
        <w:br/>
        <w:t xml:space="preserve"> [svchost.exe]</w:t>
        <w:br/>
        <w:t xml:space="preserve">  UDP    0.0.0.0:54622          *:*                                    144</w:t>
        <w:br/>
        <w:t xml:space="preserve">  FDResPub</w:t>
        <w:br/>
        <w:t xml:space="preserve"> [svchost.exe]</w:t>
        <w:br/>
        <w:t xml:space="preserve">  UDP    0.0.0.0:57251          *:*                                    4600</w:t>
        <w:br/>
        <w:t xml:space="preserve">  SharedAccess</w:t>
        <w:br/>
        <w:t xml:space="preserve"> [svchost.exe]</w:t>
        <w:br/>
        <w:t xml:space="preserve">  UDP    10.8.1.1:137           *:*                                    4</w:t>
        <w:br/>
        <w:t xml:space="preserve"> Can not obtain ownership information</w:t>
        <w:br/>
        <w:t xml:space="preserve">  UDP    10.8.1.1:138           *:*                                    4</w:t>
        <w:br/>
        <w:t xml:space="preserve"> Can not obtain ownership information</w:t>
        <w:br/>
        <w:t xml:space="preserve">  UDP    10.8.1.1:1900          *:*                                    5532</w:t>
        <w:br/>
        <w:t xml:space="preserve">  SSDPSRV</w:t>
        <w:br/>
        <w:t xml:space="preserve"> [svchost.exe]</w:t>
        <w:br/>
        <w:t xml:space="preserve">  UDP    10.8.1.1:9993          *:*                                    6432</w:t>
        <w:br/>
        <w:t xml:space="preserve"> [zerotier-one_x64.exe]</w:t>
        <w:br/>
        <w:t xml:space="preserve">  UDP    10.8.1.1:50268         *:*                                    5532</w:t>
        <w:br/>
        <w:t xml:space="preserve">  SSDPSRV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[svchost.exe]</w:t>
        <w:br/>
        <w:t xml:space="preserve">  UDP    10.8.1.1:53392         *:*                                    6432</w:t>
        <w:br/>
        <w:t xml:space="preserve"> [zerotier-one_x64.exe]</w:t>
        <w:br/>
        <w:t xml:space="preserve">  UDP    10.8.1.1:54550         *:*                                    6432</w:t>
        <w:br/>
        <w:t xml:space="preserve"> [zerotier-one_x64.exe]</w:t>
        <w:br/>
        <w:t xml:space="preserve">  UDP    10.8.1.1:58073         *:*                                    4324</w:t>
        <w:br/>
        <w:t xml:space="preserve">  iphlpsvc</w:t>
        <w:br/>
        <w:t xml:space="preserve"> [svchost.exe]</w:t>
        <w:br/>
        <w:t xml:space="preserve">  UDP    10.153.197.108:137     *:*                                    4</w:t>
        <w:br/>
        <w:t xml:space="preserve"> Can not obtain ownership information</w:t>
        <w:br/>
        <w:t xml:space="preserve">  UDP    10.153.197.108:138     *:*                                    4</w:t>
        <w:br/>
        <w:t xml:space="preserve"> Can not obtain ownership information</w:t>
        <w:br/>
        <w:t xml:space="preserve">  UDP    10.153.197.108:1900    *:*                                    5532</w:t>
        <w:br/>
        <w:t xml:space="preserve">  SSDPSRV</w:t>
        <w:br/>
        <w:t xml:space="preserve"> [svchost.exe]</w:t>
        <w:br/>
        <w:t xml:space="preserve">  UDP    10.153.197.108:2177    *:*                                    9372</w:t>
        <w:br/>
        <w:t xml:space="preserve">  QWAVE</w:t>
        <w:br/>
        <w:t xml:space="preserve"> [svchost.exe]</w:t>
        <w:br/>
        <w:t xml:space="preserve">  UDP    10.153.197.108:50271   *:*                                    5532</w:t>
        <w:br/>
        <w:t xml:space="preserve">  SSDPSRV</w:t>
        <w:br/>
        <w:t xml:space="preserve"> [svchost.exe]</w:t>
        <w:br/>
        <w:t xml:space="preserve">  UDP    26.228.92.182:137      *:*                                    4</w:t>
        <w:br/>
        <w:t xml:space="preserve"> Can not obtain ownership information</w:t>
        <w:br/>
        <w:t xml:space="preserve">  UDP    26.228.92.182:138      *:*                                    4</w:t>
        <w:br/>
        <w:t xml:space="preserve"> Can not obtain ownership information</w:t>
        <w:br/>
        <w:t xml:space="preserve">  UDP    26.228.92.182:1900     *:*                                    5532</w:t>
        <w:br/>
        <w:t xml:space="preserve">  SSDPSRV</w:t>
        <w:br/>
        <w:t xml:space="preserve"> [svchost.exe]</w:t>
        <w:br/>
        <w:t xml:space="preserve">  UDP    26.228.92.182:2177     *:*                                    9372</w:t>
        <w:br/>
        <w:t xml:space="preserve">  QWAVE</w:t>
        <w:br/>
        <w:t xml:space="preserve"> [svchost.exe]</w:t>
        <w:br/>
        <w:t xml:space="preserve">  UDP    26.228.92.182:9993     *:*                                    6432</w:t>
        <w:br/>
        <w:t xml:space="preserve"> [zerotier-one_x64.exe]</w:t>
        <w:br/>
        <w:t xml:space="preserve">  UDP    26.228.92.182:50267    *:*                                    5532</w:t>
        <w:br/>
        <w:t xml:space="preserve">  SSDPSRV</w:t>
        <w:br/>
        <w:t xml:space="preserve"> [svchost.exe]</w:t>
        <w:br/>
        <w:t xml:space="preserve">  UDP    26.228.92.182:51980    *:*                                    1204</w:t>
        <w:br/>
        <w:t xml:space="preserve"> [RvControlSvc.exe]</w:t>
        <w:br/>
        <w:t xml:space="preserve">  UDP    26.228.92.182:53392    *:*                                    6432</w:t>
        <w:br/>
        <w:t xml:space="preserve"> [zerotier-one_x64.exe]</w:t>
        <w:br/>
        <w:t xml:space="preserve">  UDP    26.228.92.182:54550    *:*                                    6432</w:t>
        <w:br/>
        <w:t xml:space="preserve"> [zerotier-one_x64.exe]</w:t>
        <w:br/>
        <w:t xml:space="preserve">  UDP    127.0.0.1:1900         *:*                                    5532</w:t>
        <w:br/>
        <w:t xml:space="preserve">  SSDPSRV</w:t>
        <w:br/>
        <w:t xml:space="preserve"> [svchost.exe]</w:t>
        <w:br/>
        <w:t xml:space="preserve">  UDP    127.0.0.1:50273        *:*                                    5532</w:t>
        <w:br/>
        <w:t xml:space="preserve">  SSDPSRV</w:t>
        <w:br/>
        <w:t xml:space="preserve"> [svchost.exe]</w:t>
        <w:br/>
        <w:t xml:space="preserve">  UDP    127.0.0.1:51981        *:*                                    9628</w:t>
        <w:br/>
        <w:t xml:space="preserve"> [nvcontainer.exe]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 UDP    127.0.0.1:54467        127.0.0.1:54468                        5060</w:t>
        <w:br/>
        <w:t xml:space="preserve"> [AppleMobileDeviceProcess.exe]</w:t>
        <w:br/>
        <w:t xml:space="preserve">  UDP    127.0.0.1:54468        127.0.0.1:54467                        5060</w:t>
        <w:br/>
        <w:t xml:space="preserve"> [AppleMobileDeviceProcess.exe]</w:t>
        <w:br/>
        <w:t xml:space="preserve">  UDP    127.0.0.1:65334        127.0.0.1:65334                        4324</w:t>
        <w:br/>
        <w:t xml:space="preserve">  iphlpsvc</w:t>
        <w:br/>
        <w:t xml:space="preserve"> [svchost.exe]</w:t>
        <w:br/>
        <w:t xml:space="preserve">  UDP    172.28.112.1:137       *:*                                    4</w:t>
        <w:br/>
        <w:t xml:space="preserve"> Can not obtain ownership information</w:t>
        <w:br/>
        <w:t xml:space="preserve">  UDP    172.28.112.1:138       *:*                                    4</w:t>
        <w:br/>
        <w:t xml:space="preserve"> Can not obtain ownership information</w:t>
        <w:br/>
        <w:t xml:space="preserve">  UDP    172.28.112.1:1900      *:*                                    5532</w:t>
        <w:br/>
        <w:t xml:space="preserve">  SSDPSRV</w:t>
        <w:br/>
        <w:t xml:space="preserve"> [svchost.exe]</w:t>
        <w:br/>
        <w:t xml:space="preserve">  UDP    172.28.112.1:2177      *:*                                    9372</w:t>
        <w:br/>
        <w:t xml:space="preserve">  QWAVE</w:t>
        <w:br/>
        <w:t xml:space="preserve"> [svchost.exe]</w:t>
        <w:br/>
        <w:t xml:space="preserve">  UDP    172.28.112.1:9993      *:*                                    6432</w:t>
        <w:br/>
        <w:t xml:space="preserve"> [zerotier-one_x64.exe]</w:t>
        <w:br/>
        <w:t xml:space="preserve">  UDP    172.28.112.1:50270     *:*                                    5532</w:t>
        <w:br/>
        <w:t xml:space="preserve">  SSDPSRV</w:t>
        <w:br/>
        <w:t xml:space="preserve"> [svchost.exe]</w:t>
        <w:br/>
        <w:t xml:space="preserve">  UDP    172.28.112.1:53392     *:*                                    6432</w:t>
        <w:br/>
        <w:t xml:space="preserve"> [zerotier-one_x64.exe]</w:t>
        <w:br/>
        <w:t xml:space="preserve">  UDP    172.28.112.1:54550     *:*                                    6432</w:t>
        <w:br/>
        <w:t xml:space="preserve"> [zerotier-one_x64.exe]</w:t>
        <w:br/>
        <w:t xml:space="preserve">  UDP    192.168.101.6:137      *:*                                    4</w:t>
        <w:br/>
        <w:t xml:space="preserve"> Can not obtain ownership information</w:t>
        <w:br/>
        <w:t xml:space="preserve">  UDP    192.168.101.6:138      *:*                                    4</w:t>
        <w:br/>
        <w:t xml:space="preserve"> Can not obtain ownership information</w:t>
        <w:br/>
        <w:t xml:space="preserve">  UDP    192.168.101.6:1900     *:*                                    5532</w:t>
        <w:br/>
        <w:t xml:space="preserve">  SSDPSRV</w:t>
        <w:br/>
        <w:t xml:space="preserve"> [svchost.exe]</w:t>
        <w:br/>
        <w:t xml:space="preserve">  UDP    192.168.101.6:2177     *:*                                    9372</w:t>
        <w:br/>
        <w:t xml:space="preserve">  QWAVE</w:t>
        <w:br/>
        <w:t xml:space="preserve"> [svchost.exe]</w:t>
        <w:br/>
        <w:t xml:space="preserve">  UDP    192.168.101.6:9993     *:*                                    6432</w:t>
        <w:br/>
        <w:t xml:space="preserve"> [zerotier-one_x64.exe]</w:t>
        <w:br/>
        <w:t xml:space="preserve">  UDP    192.168.101.6:50272    *:*                                    5532</w:t>
        <w:br/>
        <w:t xml:space="preserve">  SSDPSRV</w:t>
        <w:br/>
        <w:t xml:space="preserve"> [svchost.exe]</w:t>
        <w:br/>
        <w:t xml:space="preserve">  UDP    192.168.101.6:53392    *:*                                    6432</w:t>
        <w:br/>
        <w:t xml:space="preserve"> [zerotier-one_x64.exe]</w:t>
        <w:br/>
        <w:t xml:space="preserve">  UDP    192.168.101.6:54550    *:*                                    6432</w:t>
        <w:br/>
        <w:t xml:space="preserve"> [zerotier-one_x64.exe]</w:t>
        <w:br/>
        <w:t xml:space="preserve">  UDP    192.168.208.1:67       *:*                                    4600</w:t>
        <w:br/>
        <w:t xml:space="preserve">  SharedAccess</w:t>
        <w:br/>
        <w:t xml:space="preserve"> [svchost.exe]</w:t>
        <w:br/>
        <w:t xml:space="preserve">  UDP    192.168.208.1:68       *:*                                    4600</w:t>
        <w:br/>
        <w:t xml:space="preserve">  SharedAccess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[svchost.exe]</w:t>
        <w:br/>
        <w:t xml:space="preserve">  UDP    192.168.208.1:137      *:*                                    4</w:t>
        <w:br/>
        <w:t xml:space="preserve"> Can not obtain ownership information</w:t>
        <w:br/>
        <w:t xml:space="preserve">  UDP    192.168.208.1:138      *:*                                    4</w:t>
        <w:br/>
        <w:t xml:space="preserve"> Can not obtain ownership information</w:t>
        <w:br/>
        <w:t xml:space="preserve">  UDP    192.168.208.1:1900     *:*                                    5532</w:t>
        <w:br/>
        <w:t xml:space="preserve">  SSDPSRV</w:t>
        <w:br/>
        <w:t xml:space="preserve"> [svchost.exe]</w:t>
        <w:br/>
        <w:t xml:space="preserve">  UDP    192.168.208.1:2177     *:*                                    9372</w:t>
        <w:br/>
        <w:t xml:space="preserve">  QWAVE</w:t>
        <w:br/>
        <w:t xml:space="preserve"> [svchost.exe]</w:t>
        <w:br/>
        <w:t xml:space="preserve">  UDP    192.168.208.1:9993     *:*                                    6432</w:t>
        <w:br/>
        <w:t xml:space="preserve"> [zerotier-one_x64.exe]</w:t>
        <w:br/>
        <w:t xml:space="preserve">  UDP    192.168.208.1:50269    *:*                                    5532</w:t>
        <w:br/>
        <w:t xml:space="preserve">  SSDPSRV</w:t>
        <w:br/>
        <w:t xml:space="preserve"> [svchost.exe]</w:t>
        <w:br/>
        <w:t xml:space="preserve">  UDP    192.168.208.1:53392    *:*                                    6432</w:t>
        <w:br/>
        <w:t xml:space="preserve"> [zerotier-one_x64.exe]</w:t>
        <w:br/>
        <w:t xml:space="preserve">  UDP    192.168.208.1:54550    *:*                                    6432</w:t>
        <w:br/>
        <w:t xml:space="preserve"> [zerotier-one_x64.exe]</w:t>
        <w:br/>
        <w:t xml:space="preserve">  UDP    [::]:500               *:*                                    5700</w:t>
        <w:br/>
        <w:t xml:space="preserve">  IKEEXT</w:t>
        <w:br/>
        <w:t xml:space="preserve"> [svchost.exe]</w:t>
        <w:br/>
        <w:t xml:space="preserve">  UDP    [::]:3389              *:*                                    8584</w:t>
        <w:br/>
        <w:t xml:space="preserve">  TermService</w:t>
        <w:br/>
        <w:t xml:space="preserve"> [svchost.exe]</w:t>
        <w:br/>
        <w:t xml:space="preserve">  UDP    [::]:3702              *:*                                    144</w:t>
        <w:br/>
        <w:t xml:space="preserve">  FDResPub</w:t>
        <w:br/>
        <w:t xml:space="preserve"> [svchost.exe]</w:t>
        <w:br/>
        <w:t xml:space="preserve">  UDP    [::]:3702              *:*                                    144</w:t>
        <w:br/>
        <w:t xml:space="preserve">  FDResPub</w:t>
        <w:br/>
        <w:t xml:space="preserve"> [svchost.exe]</w:t>
        <w:br/>
        <w:t xml:space="preserve">  UDP    [::]:4500              *:*                                    5700</w:t>
        <w:br/>
        <w:t xml:space="preserve">  IKEEXT</w:t>
        <w:br/>
        <w:t xml:space="preserve"> [svchost.exe]</w:t>
        <w:br/>
        <w:t xml:space="preserve">  UDP    [::]:5353              *:*                                    9944</w:t>
        <w:br/>
        <w:t xml:space="preserve"> [msedge.exe]</w:t>
        <w:br/>
        <w:t xml:space="preserve">  UDP    [::]:5353              *:*                                    9944</w:t>
        <w:br/>
        <w:t xml:space="preserve"> [msedge.exe]</w:t>
        <w:br/>
        <w:t xml:space="preserve">  UDP    [::]:5353              *:*                                    2868</w:t>
        <w:br/>
        <w:t xml:space="preserve"> [jcef_helper.exe]</w:t>
        <w:br/>
        <w:t xml:space="preserve">  UDP    [::]:5353              *:*                                    9944</w:t>
        <w:br/>
        <w:t xml:space="preserve"> [msedge.exe]</w:t>
        <w:br/>
        <w:t xml:space="preserve">  UDP    [::]:5353              *:*                                    9684</w:t>
        <w:br/>
        <w:t xml:space="preserve"> [msedge.exe]</w:t>
        <w:br/>
        <w:t xml:space="preserve">  UDP    [::]:5353              *:*                                    3132</w:t>
        <w:br/>
        <w:t xml:space="preserve">  Dnscache</w:t>
        <w:br/>
        <w:t xml:space="preserve"> [svchost.exe]</w:t>
        <w:br/>
        <w:t xml:space="preserve">  UDP    [::]:5353              *:*                                    9684</w:t>
        <w:br/>
        <w:t xml:space="preserve"> [msedge.exe]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 UDP    [::]:5353              *:*                                    9944</w:t>
        <w:br/>
        <w:t xml:space="preserve"> [msedge.exe]</w:t>
        <w:br/>
        <w:t xml:space="preserve">  UDP    [::]:5353              *:*                                    9684</w:t>
        <w:br/>
        <w:t xml:space="preserve"> [msedge.exe]</w:t>
        <w:br/>
        <w:t xml:space="preserve">  UDP    [::]:5353              *:*                                    2868</w:t>
        <w:br/>
        <w:t xml:space="preserve"> [jcef_helper.exe]</w:t>
        <w:br/>
        <w:t xml:space="preserve">  UDP    [::]:5353              *:*                                    9944</w:t>
        <w:br/>
        <w:t xml:space="preserve"> [msedge.exe]</w:t>
        <w:br/>
        <w:t xml:space="preserve">  UDP    [::]:5353              *:*                                    9684</w:t>
        <w:br/>
        <w:t xml:space="preserve"> [msedge.exe]</w:t>
        <w:br/>
        <w:t xml:space="preserve">  UDP    [::]:5353              *:*                                    9944</w:t>
        <w:br/>
        <w:t xml:space="preserve"> [msedge.exe]</w:t>
        <w:br/>
        <w:t xml:space="preserve">  UDP    [::]:5353              *:*                                    2868</w:t>
        <w:br/>
        <w:t xml:space="preserve"> [jcef_helper.exe]</w:t>
        <w:br/>
        <w:t xml:space="preserve">  UDP    [::]:5353              *:*                                    2868</w:t>
        <w:br/>
        <w:t xml:space="preserve"> [jcef_helper.exe]</w:t>
        <w:br/>
        <w:t xml:space="preserve">  UDP    [::]:5353              *:*                                    2868</w:t>
        <w:br/>
        <w:t xml:space="preserve"> [jcef_helper.exe]</w:t>
        <w:br/>
        <w:t xml:space="preserve">  UDP    [::]:5353              *:*                                    2868</w:t>
        <w:br/>
        <w:t xml:space="preserve"> [jcef_helper.exe]</w:t>
        <w:br/>
        <w:t xml:space="preserve">  UDP    [::]:5353              *:*                                    9944</w:t>
        <w:br/>
        <w:t xml:space="preserve"> [msedge.exe]</w:t>
        <w:br/>
        <w:t xml:space="preserve">  UDP    [::]:5353              *:*                                    9684</w:t>
        <w:br/>
        <w:t xml:space="preserve"> [msedge.exe]</w:t>
        <w:br/>
        <w:t xml:space="preserve">  UDP    [::]:5355              *:*                                    3132</w:t>
        <w:br/>
        <w:t xml:space="preserve">  Dnscache</w:t>
        <w:br/>
        <w:t xml:space="preserve"> [svchost.exe]</w:t>
        <w:br/>
        <w:t xml:space="preserve">  UDP    [::]:50461             *:*                                    28444</w:t>
        <w:br/>
        <w:t xml:space="preserve"> [AmneziaVPN-service.exe]</w:t>
        <w:br/>
        <w:t xml:space="preserve">  UDP    [::]:54064             *:*                                    4600</w:t>
        <w:br/>
        <w:t xml:space="preserve">  SharedAccess</w:t>
        <w:br/>
        <w:t xml:space="preserve"> [svchost.exe]</w:t>
        <w:br/>
        <w:t xml:space="preserve">  UDP    [::]:54623             *:*                                    144</w:t>
        <w:br/>
        <w:t xml:space="preserve">  FDResPub</w:t>
        <w:br/>
        <w:t xml:space="preserve"> [svchost.exe]</w:t>
        <w:br/>
        <w:t xml:space="preserve">  UDP    [::]:57252             *:*                                    4600</w:t>
        <w:br/>
        <w:t xml:space="preserve">  SharedAccess</w:t>
        <w:br/>
        <w:t xml:space="preserve"> [svchost.exe]</w:t>
        <w:br/>
        <w:t xml:space="preserve">  UDP    [::1]:1900             *:*                                    5532</w:t>
        <w:br/>
        <w:t xml:space="preserve">  SSDPSRV</w:t>
        <w:br/>
        <w:t xml:space="preserve"> [svchost.exe]</w:t>
        <w:br/>
        <w:t xml:space="preserve">  UDP    [::1]:50266            *:*                                    5532</w:t>
        <w:br/>
        <w:t xml:space="preserve">  SSDPSRV</w:t>
        <w:br/>
        <w:t xml:space="preserve"> [svchost.exe]</w:t>
        <w:br/>
        <w:t xml:space="preserve">  UDP    [fd58:baa6:dead::1]:9993  *:*                                    6432</w:t>
        <w:br/>
        <w:t xml:space="preserve"> [zerotier-one_x64.exe]</w:t>
        <w:br/>
        <w:t xml:space="preserve">  UDP    [fd58:baa6:dead::1]:53392  *:*                                    6432</w:t>
        <w:br/>
        <w:t xml:space="preserve"> [zerotier-one_x64.exe]</w:t>
        <w:br/>
        <w:t xml:space="preserve">  UDP    [fd58:baa6:dead::1]:54550  *:*                                    6432</w:t>
        <w:br/>
        <w:t xml:space="preserve"> [zerotier-one_x64.exe]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 UDP    [fdfd::1ae4:5cb6]:2177  *:*                                    9372</w:t>
        <w:br/>
        <w:t xml:space="preserve">  QWAVE</w:t>
        <w:br/>
        <w:t xml:space="preserve"> [svchost.exe]</w:t>
        <w:br/>
        <w:t xml:space="preserve">  UDP    [fdfd::1ae4:5cb6]:9993  *:*                                    6432</w:t>
        <w:br/>
        <w:t xml:space="preserve"> [zerotier-one_x64.exe]</w:t>
        <w:br/>
        <w:t xml:space="preserve">  UDP    [fdfd::1ae4:5cb6]:53392  *:*                                    6432</w:t>
        <w:br/>
        <w:t xml:space="preserve"> [zerotier-one_x64.exe]</w:t>
        <w:br/>
        <w:t xml:space="preserve">  UDP    [fdfd::1ae4:5cb6]:54550  *:*                                    6432</w:t>
        <w:br/>
        <w:t xml:space="preserve"> [zerotier-one_x64.exe]</w:t>
        <w:br/>
        <w:t xml:space="preserve">  UDP    [fe80::7a4:7797:2719:60d5%42]:1900  *:*                                    5532</w:t>
        <w:br/>
        <w:t xml:space="preserve">  SSDPSRV</w:t>
        <w:br/>
        <w:t xml:space="preserve"> [svchost.exe]</w:t>
        <w:br/>
        <w:t xml:space="preserve">  UDP    [fe80::7a4:7797:2719:60d5%42]:2177  *:*                                    9372</w:t>
        <w:br/>
        <w:t xml:space="preserve">  QWAVE</w:t>
        <w:br/>
        <w:t xml:space="preserve"> [svchost.exe]</w:t>
        <w:br/>
        <w:t xml:space="preserve">  UDP    [fe80::7a4:7797:2719:60d5%42]:50262  *:*                                    5532</w:t>
        <w:br/>
        <w:t xml:space="preserve">  SSDPSRV</w:t>
        <w:br/>
        <w:t xml:space="preserve"> [svchost.exe]</w:t>
        <w:br/>
        <w:t xml:space="preserve">  UDP    [fe80::c61:1d26:b1ee:96b6%15]:546  *:*                                    3464</w:t>
        <w:br/>
        <w:t xml:space="preserve">  Dhcp</w:t>
        <w:br/>
        <w:t xml:space="preserve"> [svchost.exe]</w:t>
        <w:br/>
        <w:t xml:space="preserve">  UDP    [fe80::2b58:84c1:d90c:8524%25]:1900  *:*                                    5532</w:t>
        <w:br/>
        <w:t xml:space="preserve">  SSDPSRV</w:t>
        <w:br/>
        <w:t xml:space="preserve"> [svchost.exe]</w:t>
        <w:br/>
        <w:t xml:space="preserve">  UDP    [fe80::2b58:84c1:d90c:8524%25]:2177  *:*                                    9372</w:t>
        <w:br/>
        <w:t xml:space="preserve">  QWAVE</w:t>
        <w:br/>
        <w:t xml:space="preserve"> [svchost.exe]</w:t>
        <w:br/>
        <w:t xml:space="preserve">  UDP    [fe80::2b58:84c1:d90c:8524%25]:50265  *:*                                    5532</w:t>
        <w:br/>
        <w:t xml:space="preserve">  SSDPSRV</w:t>
        <w:br/>
        <w:t xml:space="preserve"> [svchost.exe]</w:t>
        <w:br/>
        <w:t xml:space="preserve">  UDP    [fe80::6445:bc6b:2fe1:bb3c%12]:1900  *:*                                    5532</w:t>
        <w:br/>
        <w:t xml:space="preserve">  SSDPSRV</w:t>
        <w:br/>
        <w:t xml:space="preserve"> [svchost.exe]</w:t>
        <w:br/>
        <w:t xml:space="preserve">  UDP    [fe80::6445:bc6b:2fe1:bb3c%12]:2177  *:*                                    9372</w:t>
        <w:br/>
        <w:t xml:space="preserve">  QWAVE</w:t>
        <w:br/>
        <w:t xml:space="preserve"> [svchost.exe]</w:t>
        <w:br/>
        <w:t xml:space="preserve">  UDP    [fe80::6445:bc6b:2fe1:bb3c%12]:50261  *:*                                    5532</w:t>
        <w:br/>
        <w:t xml:space="preserve">  SSDPSRV</w:t>
        <w:br/>
        <w:t xml:space="preserve"> [svchost.exe]</w:t>
        <w:br/>
        <w:t xml:space="preserve">  UDP    [fe80::ca94:1958:7fa9:f6fc%60]:1900  *:*                                    5532</w:t>
        <w:br/>
        <w:t xml:space="preserve">  SSDPSRV</w:t>
        <w:br/>
        <w:t xml:space="preserve"> [svchost.exe]</w:t>
        <w:br/>
        <w:t xml:space="preserve">  UDP    [fe80::ca94:1958:7fa9:f6fc%60]:2177  *:*                                    9372</w:t>
        <w:br/>
        <w:t xml:space="preserve">  QWAVE</w:t>
        <w:br/>
        <w:t xml:space="preserve"> [svchost.exe]</w:t>
        <w:br/>
        <w:t xml:space="preserve">  UDP    [fe80::ca94:1958:7fa9:f6fc%60]:50263  *:*                                    5532</w:t>
        <w:br/>
        <w:t xml:space="preserve">  SSDPSRV</w:t>
        <w:br/>
        <w:t xml:space="preserve"> [svchost.exe]</w:t>
        <w:br/>
        <w:t xml:space="preserve">  UDP    [fe80::ed12:3b4f:7b8d:70cf%16]:1900  *:*                                    5532</w:t>
        <w:br/>
        <w:t xml:space="preserve">  SSDPSRV</w:t>
      </w:r>
    </w:p>
    <w:p>
      <w:pPr>
        <w:spacing w:before="0" w:after="0" w:line="240" w:lineRule="auto"/>
        <w:ind w:firstLine="0"/>
        <w:jc w:val="left"/>
      </w:pPr>
      <w:r>
        <w:rPr>
          <w:rFonts w:ascii="Consolas" w:hAnsi="Consolas"/>
          <w:b w:val="0"/>
          <w:i w:val="0"/>
          <w:sz w:val="17"/>
        </w:rPr>
        <w:t xml:space="preserve"> [svchost.exe]</w:t>
        <w:br/>
        <w:t xml:space="preserve">  UDP    [fe80::ed12:3b4f:7b8d:70cf%16]:2177  *:*                                    9372</w:t>
        <w:br/>
        <w:t xml:space="preserve">  QWAVE</w:t>
        <w:br/>
        <w:t xml:space="preserve"> [svchost.exe]</w:t>
        <w:br/>
        <w:t xml:space="preserve">  UDP    [fe80::ed12:3b4f:7b8d:70cf%16]:50264  *:*                                    5532</w:t>
        <w:br/>
        <w:t xml:space="preserve">  SSDPSRV</w:t>
        <w:br/>
        <w:t xml:space="preserve"> [svchost.exe]</w:t>
      </w:r>
    </w:p>
    <w:sectPr w:rsidR="00FC693F" w:rsidRPr="0006063C" w:rsidSect="00034616">
      <w:pgSz w:w="12240" w:h="15840"/>
      <w:pgMar w:top="1133" w:right="850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
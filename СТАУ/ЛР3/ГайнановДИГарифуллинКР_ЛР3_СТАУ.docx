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ind w:firstLine="0"/>
        <w:jc w:val="center"/>
      </w:pPr>
      <w:r>
        <w:rPr>
          <w:rFonts w:ascii="Times New Roman" w:hAnsi="Times New Roman"/>
          <w:b/>
          <w:i w:val="0"/>
          <w:sz w:val="24"/>
        </w:rPr>
        <w:t>Федеральное государственное бюджетное образовательное учреждение</w:t>
        <w:br/>
        <w:t>высшего образования</w:t>
        <w:br/>
        <w:t>«Уфимский университет науки и технологий»</w:t>
      </w:r>
    </w:p>
    <w:p>
      <w:pPr>
        <w:spacing w:before="280" w:after="0"/>
        <w:ind w:firstLine="0"/>
        <w:jc w:val="center"/>
      </w:pPr>
      <w:r>
        <w:rPr>
          <w:rFonts w:ascii="Times New Roman" w:hAnsi="Times New Roman"/>
          <w:b w:val="0"/>
          <w:i w:val="0"/>
          <w:sz w:val="24"/>
        </w:rPr>
        <w:t>Кафедра автоматизированных систем управления</w:t>
      </w:r>
    </w:p>
    <w:p>
      <w:pPr>
        <w:spacing w:before="0" w:after="0"/>
      </w:pPr>
    </w:p>
    <w:p>
      <w:pPr>
        <w:spacing w:before="0" w:after="0"/>
      </w:pPr>
    </w:p>
    <w:p>
      <w:pPr>
        <w:spacing w:before="0" w:after="0"/>
      </w:pPr>
    </w:p>
    <w:p>
      <w:pPr>
        <w:spacing w:before="0" w:after="0"/>
      </w:pPr>
    </w:p>
    <w:p>
      <w:pPr>
        <w:spacing w:before="0" w:after="80"/>
        <w:ind w:firstLine="0"/>
        <w:jc w:val="center"/>
      </w:pPr>
      <w:r>
        <w:rPr>
          <w:rFonts w:ascii="Times New Roman" w:hAnsi="Times New Roman"/>
          <w:b/>
          <w:i w:val="0"/>
          <w:sz w:val="32"/>
        </w:rPr>
        <w:t>ОТЧЕТ ПО ЛАБОРАТОРНОЙ РАБОТЕ № 3</w:t>
      </w:r>
    </w:p>
    <w:p>
      <w:pPr>
        <w:spacing w:before="0" w:after="80"/>
        <w:ind w:firstLine="0"/>
        <w:jc w:val="center"/>
      </w:pPr>
      <w:r>
        <w:rPr>
          <w:rFonts w:ascii="Times New Roman" w:hAnsi="Times New Roman"/>
          <w:b w:val="0"/>
          <w:i w:val="0"/>
          <w:sz w:val="26"/>
        </w:rPr>
        <w:t>по дисциплине: «Сетевые технологии автоматизации и управления» (СТАУ)</w:t>
      </w:r>
    </w:p>
    <w:p>
      <w:pPr>
        <w:spacing w:before="0" w:after="0"/>
        <w:ind w:firstLine="0"/>
        <w:jc w:val="center"/>
      </w:pPr>
      <w:r>
        <w:rPr>
          <w:rFonts w:ascii="Times New Roman" w:hAnsi="Times New Roman"/>
          <w:b/>
          <w:i w:val="0"/>
          <w:sz w:val="28"/>
        </w:rPr>
        <w:t>на тему: «Конфигурирование серверов доменных имен DNS: прямая и обратная зоны»</w:t>
      </w:r>
    </w:p>
    <w:p>
      <w:pPr>
        <w:spacing w:before="80" w:after="0"/>
        <w:ind w:firstLine="0"/>
        <w:jc w:val="center"/>
      </w:pPr>
      <w:r>
        <w:rPr>
          <w:rFonts w:ascii="Times New Roman" w:hAnsi="Times New Roman"/>
          <w:b w:val="0"/>
          <w:i/>
          <w:sz w:val="26"/>
        </w:rPr>
        <w:t>Вариант № 17</w:t>
      </w:r>
    </w:p>
    <w:p>
      <w:pPr>
        <w:spacing w:before="0" w:after="0"/>
      </w:pPr>
    </w:p>
    <w:p>
      <w:pPr>
        <w:spacing w:before="0" w:after="0"/>
      </w:pPr>
    </w:p>
    <w:p>
      <w:pPr>
        <w:spacing w:before="0" w:after="0"/>
      </w:pPr>
    </w:p>
    <w:p>
      <w:pPr>
        <w:spacing w:before="0" w:after="0"/>
      </w:pPr>
    </w:p>
    <w:p>
      <w:pPr>
        <w:spacing w:before="0" w:after="0"/>
      </w:pPr>
    </w:p>
    <w:p>
      <w:pPr>
        <w:spacing w:before="0" w:after="0"/>
        <w:ind w:firstLine="0"/>
        <w:jc w:val="right"/>
      </w:pPr>
      <w:r>
        <w:rPr>
          <w:rFonts w:ascii="Times New Roman" w:hAnsi="Times New Roman"/>
          <w:b w:val="0"/>
          <w:i w:val="0"/>
          <w:sz w:val="26"/>
        </w:rPr>
        <w:t>Выполнили:</w:t>
        <w:br/>
        <w:t>студенты гр. ЭАС-514С</w:t>
        <w:br/>
        <w:t>Гайнанов Д.И.</w:t>
        <w:br/>
        <w:t>Гарифуллин К.Р.</w:t>
        <w:br/>
        <w:br/>
        <w:t>Проверил:</w:t>
        <w:br/>
        <w:t>преподаватель кафедры АСУ</w:t>
        <w:br/>
        <w:t>Набатов А.Н.</w:t>
      </w:r>
    </w:p>
    <w:p>
      <w:pPr>
        <w:spacing w:before="0" w:after="0"/>
      </w:pPr>
    </w:p>
    <w:p>
      <w:pPr>
        <w:spacing w:before="0" w:after="0"/>
      </w:pPr>
    </w:p>
    <w:p>
      <w:pPr>
        <w:spacing w:before="0" w:after="0"/>
      </w:pPr>
    </w:p>
    <w:p>
      <w:pPr>
        <w:spacing w:before="0" w:after="0"/>
      </w:pPr>
    </w:p>
    <w:p>
      <w:pPr>
        <w:spacing w:before="0" w:after="0"/>
      </w:pPr>
    </w:p>
    <w:p>
      <w:pPr>
        <w:spacing w:before="0" w:after="0"/>
        <w:ind w:firstLine="0"/>
        <w:jc w:val="center"/>
      </w:pPr>
      <w:r>
        <w:rPr>
          <w:rFonts w:ascii="Times New Roman" w:hAnsi="Times New Roman"/>
          <w:b w:val="0"/>
          <w:i w:val="0"/>
          <w:sz w:val="24"/>
        </w:rPr>
        <w:t>Уфа 2026 г.</w:t>
      </w:r>
    </w:p>
    <w:p>
      <w:r>
        <w:br w:type="page"/>
      </w:r>
    </w:p>
    <w:p>
      <w:pPr>
        <w:keepNext/>
        <w:spacing w:before="280" w:after="160"/>
        <w:ind w:firstLine="0"/>
        <w:jc w:val="center"/>
      </w:pPr>
      <w:r>
        <w:rPr>
          <w:rFonts w:ascii="Times New Roman" w:hAnsi="Times New Roman"/>
          <w:b/>
          <w:i w:val="0"/>
          <w:sz w:val="28"/>
        </w:rPr>
        <w:t>Цель работы</w:t>
      </w:r>
    </w:p>
    <w:p>
      <w:pPr>
        <w:spacing w:before="0" w:after="120" w:line="276" w:lineRule="auto"/>
        <w:ind w:firstLine="708"/>
        <w:jc w:val="both"/>
      </w:pPr>
      <w:r>
        <w:rPr>
          <w:rFonts w:ascii="Times New Roman" w:hAnsi="Times New Roman"/>
          <w:b w:val="0"/>
          <w:i w:val="0"/>
          <w:sz w:val="28"/>
        </w:rPr>
        <w:t>Изучить принципы функционирования распределенной системы доменных имен (DNS) в сетях TCP/IP, освоить структуру и форматы стандартных ресурсных записей (Resource Records) и получить практические навыки конфигурирования первичных файлов баз данных DNS для прямой и обратной зон полномочий.</w:t>
      </w:r>
    </w:p>
    <w:p>
      <w:pPr>
        <w:keepNext/>
        <w:spacing w:before="280" w:after="160"/>
        <w:ind w:firstLine="0"/>
        <w:jc w:val="center"/>
      </w:pPr>
      <w:r>
        <w:rPr>
          <w:rFonts w:ascii="Times New Roman" w:hAnsi="Times New Roman"/>
          <w:b/>
          <w:i w:val="0"/>
          <w:sz w:val="28"/>
        </w:rPr>
        <w:t>Теоретическая часть</w:t>
      </w:r>
    </w:p>
    <w:p>
      <w:pPr>
        <w:spacing w:before="0" w:after="120" w:line="276" w:lineRule="auto"/>
        <w:ind w:firstLine="708"/>
        <w:jc w:val="both"/>
      </w:pPr>
      <w:r>
        <w:rPr>
          <w:rFonts w:ascii="Times New Roman" w:hAnsi="Times New Roman"/>
          <w:b w:val="0"/>
          <w:i w:val="0"/>
          <w:sz w:val="28"/>
        </w:rPr>
        <w:t>Система доменных имен (Domain Name System, DNS) представляет собой распределенную масштабируемую базу данных, обеспечивающую трансляцию удобных для восприятия человеком символьных имен сетевых узлов в числовые IP-адреса (прямое разрешение), а также обратное преобразование IP-адресов в доменные имена (обратное разрешение).</w:t>
      </w:r>
    </w:p>
    <w:p>
      <w:pPr>
        <w:spacing w:before="0" w:after="120" w:line="276" w:lineRule="auto"/>
        <w:ind w:firstLine="708"/>
        <w:jc w:val="both"/>
      </w:pPr>
      <w:r>
        <w:rPr>
          <w:rFonts w:ascii="Times New Roman" w:hAnsi="Times New Roman"/>
          <w:b w:val="0"/>
          <w:i w:val="0"/>
          <w:sz w:val="28"/>
        </w:rPr>
        <w:t>Пространство имен DNS организовано в виде иерархического инвертированного дерева, корневой домен которого обозначается точкой. Дерево разделяется на административные сегменты — зоны ответственности (зоны полномочий), обслуживание которых делегируется авторитетным серверам имен (Name Servers). Конфигурация зоны хранится в текстовых файлах базы данных (Master files / Zone files), синтаксис которых стандартизован спецификациями RFC 1034 и RFC 1035.</w:t>
      </w:r>
    </w:p>
    <w:p>
      <w:pPr>
        <w:spacing w:before="0" w:after="120" w:line="276" w:lineRule="auto"/>
        <w:ind w:firstLine="708"/>
        <w:jc w:val="both"/>
      </w:pPr>
      <w:r>
        <w:rPr>
          <w:rFonts w:ascii="Times New Roman" w:hAnsi="Times New Roman"/>
          <w:b w:val="0"/>
          <w:i w:val="0"/>
          <w:sz w:val="28"/>
        </w:rPr>
        <w:t>Каждая запись в файле зоны называется ресурсной записью (Resource Record, RR) и имеет следующий обобщенный формат:</w:t>
      </w:r>
    </w:p>
    <w:p>
      <w:pPr>
        <w:spacing w:before="0" w:after="120" w:line="276" w:lineRule="auto"/>
        <w:ind w:firstLine="0"/>
        <w:jc w:val="center"/>
      </w:pPr>
      <w:r>
        <w:rPr>
          <w:rFonts w:ascii="Times New Roman" w:hAnsi="Times New Roman"/>
          <w:b w:val="0"/>
          <w:i w:val="0"/>
          <w:sz w:val="28"/>
        </w:rPr>
        <w:t>[name]  [ttl]  [addr_class]  &lt;type&gt;  &lt;rdata&gt;</w:t>
      </w:r>
    </w:p>
    <w:p>
      <w:pPr>
        <w:spacing w:before="0" w:after="120" w:line="276" w:lineRule="auto"/>
        <w:ind w:firstLine="708"/>
        <w:jc w:val="both"/>
      </w:pPr>
      <w:r>
        <w:rPr>
          <w:rFonts w:ascii="Times New Roman" w:hAnsi="Times New Roman"/>
          <w:b w:val="0"/>
          <w:i w:val="0"/>
          <w:sz w:val="28"/>
        </w:rPr>
        <w:t>В лабораторной работе использованы следующие фундаментальные типы ресурсных записей:</w:t>
      </w:r>
    </w:p>
    <w:p>
      <w:pPr>
        <w:spacing w:before="0" w:after="120" w:line="276" w:lineRule="auto"/>
        <w:ind w:firstLine="708"/>
        <w:jc w:val="both"/>
      </w:pPr>
      <w:r>
        <w:rPr>
          <w:rFonts w:ascii="Times New Roman" w:hAnsi="Times New Roman"/>
          <w:b w:val="0"/>
          <w:i w:val="0"/>
          <w:sz w:val="28"/>
        </w:rPr>
        <w:t>1. SOA (Start of Authority) — запись начала полномочий. Определяет начало описания зоны и задает глобальные параметры делегирования: первичный авторитетный сервер имен зоны (MNAME), адрес электронной почты администратора с заменой символа «@» на точку (RNAME), серийный номер версии зоны (Serial Number), интервалы обновления вторичных серверов (Refresh), тайм-ауты повторов (Retry), предельный срок действия данных (Expire) и минимальное время кэширования отрицательных ответов (Negative Caching TTL / Minimum).</w:t>
      </w:r>
    </w:p>
    <w:p>
      <w:pPr>
        <w:spacing w:before="0" w:after="120" w:line="276" w:lineRule="auto"/>
        <w:ind w:firstLine="708"/>
        <w:jc w:val="both"/>
      </w:pPr>
      <w:r>
        <w:rPr>
          <w:rFonts w:ascii="Times New Roman" w:hAnsi="Times New Roman"/>
          <w:b w:val="0"/>
          <w:i w:val="0"/>
          <w:sz w:val="28"/>
        </w:rPr>
        <w:t>2. NS (Name Server) — указывает авторитетные серверы имен, обслуживающие данную зону и обеспечивающие делегирование поддоменов. Для обеспечения отказоустойчивости в каждой зоне объявляется как минимум два независимых сервера имен.</w:t>
      </w:r>
    </w:p>
    <w:p>
      <w:pPr>
        <w:spacing w:before="0" w:after="120" w:line="276" w:lineRule="auto"/>
        <w:ind w:firstLine="708"/>
        <w:jc w:val="both"/>
      </w:pPr>
      <w:r>
        <w:rPr>
          <w:rFonts w:ascii="Times New Roman" w:hAnsi="Times New Roman"/>
          <w:b w:val="0"/>
          <w:i w:val="0"/>
          <w:sz w:val="28"/>
        </w:rPr>
        <w:t>3. A (Address) — адресная запись, связывающая доменное имя узла с его 32-битным сетевым адресом IPv4.</w:t>
      </w:r>
    </w:p>
    <w:p>
      <w:pPr>
        <w:spacing w:before="0" w:after="120" w:line="276" w:lineRule="auto"/>
        <w:ind w:firstLine="708"/>
        <w:jc w:val="both"/>
      </w:pPr>
      <w:r>
        <w:rPr>
          <w:rFonts w:ascii="Times New Roman" w:hAnsi="Times New Roman"/>
          <w:b w:val="0"/>
          <w:i w:val="0"/>
          <w:sz w:val="28"/>
        </w:rPr>
        <w:t>4. HINFO (Host Information) — содержит справочную информацию об аппаратной архитектуре платформы (CPU) и операционной системе (OS), функционирующей на хосте.</w:t>
      </w:r>
    </w:p>
    <w:p>
      <w:pPr>
        <w:spacing w:before="0" w:after="120" w:line="276" w:lineRule="auto"/>
        <w:ind w:firstLine="708"/>
        <w:jc w:val="both"/>
      </w:pPr>
      <w:r>
        <w:rPr>
          <w:rFonts w:ascii="Times New Roman" w:hAnsi="Times New Roman"/>
          <w:b w:val="0"/>
          <w:i w:val="0"/>
          <w:sz w:val="28"/>
        </w:rPr>
        <w:t>5. CNAME (Canonical Name) — запись псевдонима. Определяет альтернативное имя (alias) для официального канонического имени узла. В соответствии со стандартами DNS все остальные записи должны связываться исключительно с каноническим именем, а CNAME не должен ссылаться на другой CNAME или на самого себя.</w:t>
      </w:r>
    </w:p>
    <w:p>
      <w:pPr>
        <w:spacing w:before="0" w:after="120" w:line="276" w:lineRule="auto"/>
        <w:ind w:firstLine="708"/>
        <w:jc w:val="both"/>
      </w:pPr>
      <w:r>
        <w:rPr>
          <w:rFonts w:ascii="Times New Roman" w:hAnsi="Times New Roman"/>
          <w:b w:val="0"/>
          <w:i w:val="0"/>
          <w:sz w:val="28"/>
        </w:rPr>
        <w:t>6. MX (Mail Exchange) — определяет почтовый шлюз, уполномоченный принимать электронную корреспонденцию для адресатов в данном домене, с указанием числового значения приоритета предпочтения (меньшее число означает более высокий приоритет).</w:t>
      </w:r>
    </w:p>
    <w:p>
      <w:pPr>
        <w:spacing w:before="0" w:after="120" w:line="276" w:lineRule="auto"/>
        <w:ind w:firstLine="708"/>
        <w:jc w:val="both"/>
      </w:pPr>
      <w:r>
        <w:rPr>
          <w:rFonts w:ascii="Times New Roman" w:hAnsi="Times New Roman"/>
          <w:b w:val="0"/>
          <w:i w:val="0"/>
          <w:sz w:val="28"/>
        </w:rPr>
        <w:t>7. TXT (Text) — строка произвольного текстового описания, используемая для комментирования хостов или передачи структурированных метаданных.</w:t>
      </w:r>
    </w:p>
    <w:p>
      <w:pPr>
        <w:spacing w:before="0" w:after="120" w:line="276" w:lineRule="auto"/>
        <w:ind w:firstLine="708"/>
        <w:jc w:val="both"/>
      </w:pPr>
      <w:r>
        <w:rPr>
          <w:rFonts w:ascii="Times New Roman" w:hAnsi="Times New Roman"/>
          <w:b w:val="0"/>
          <w:i w:val="0"/>
          <w:sz w:val="28"/>
        </w:rPr>
        <w:t>8. PTR (Pointer) — указатель обратной зоны, связывающий IP-адрес с каноническим доменным именем. Обратное разрешение реализуется в специальном служебном домене in-addr.arpa, где октеты IP-адреса записываются в обратном порядке (например, адрес 10.10.16.1 в подсети 10.10.16.0/24 преобразуется в имя 1.16.10.10.in-addr.arpa).</w:t>
      </w:r>
    </w:p>
    <w:p>
      <w:pPr>
        <w:keepNext/>
        <w:spacing w:before="280" w:after="160"/>
        <w:ind w:firstLine="0"/>
        <w:jc w:val="center"/>
      </w:pPr>
      <w:r>
        <w:rPr>
          <w:rFonts w:ascii="Times New Roman" w:hAnsi="Times New Roman"/>
          <w:b/>
          <w:i w:val="0"/>
          <w:sz w:val="28"/>
        </w:rPr>
        <w:t>Описание разрабатываемой зоны</w:t>
      </w:r>
    </w:p>
    <w:p>
      <w:pPr>
        <w:spacing w:before="0" w:after="120" w:line="276" w:lineRule="auto"/>
        <w:ind w:firstLine="708"/>
        <w:jc w:val="both"/>
      </w:pPr>
      <w:r>
        <w:rPr>
          <w:rFonts w:ascii="Times New Roman" w:hAnsi="Times New Roman"/>
          <w:b w:val="0"/>
          <w:i w:val="0"/>
          <w:sz w:val="28"/>
        </w:rPr>
        <w:t>В соответствии с вариантом задания № 17 выполнена разработка файлов базы данных DNS для доменной зоны со следующими характеристиками:</w:t>
      </w:r>
    </w:p>
    <w:p>
      <w:pPr>
        <w:spacing w:before="0" w:after="120" w:line="276" w:lineRule="auto"/>
        <w:ind w:firstLine="708"/>
        <w:jc w:val="both"/>
      </w:pPr>
      <w:r>
        <w:rPr>
          <w:rFonts w:ascii="Times New Roman" w:hAnsi="Times New Roman"/>
          <w:b w:val="0"/>
          <w:i w:val="0"/>
          <w:sz w:val="28"/>
        </w:rPr>
        <w:t>– Имя прямой доменной зоны: gr16.ugatu.ru;</w:t>
      </w:r>
    </w:p>
    <w:p>
      <w:pPr>
        <w:spacing w:before="0" w:after="120" w:line="276" w:lineRule="auto"/>
        <w:ind w:firstLine="708"/>
        <w:jc w:val="both"/>
      </w:pPr>
      <w:r>
        <w:rPr>
          <w:rFonts w:ascii="Times New Roman" w:hAnsi="Times New Roman"/>
          <w:b w:val="0"/>
          <w:i w:val="0"/>
          <w:sz w:val="28"/>
        </w:rPr>
        <w:t>– Сетевой диапазон адресов: 32 IP-адреса подсети 10.10.16.0/24, начиная с 10.10.16.1 по 10.10.16.32;</w:t>
      </w:r>
    </w:p>
    <w:p>
      <w:pPr>
        <w:spacing w:before="0" w:after="120" w:line="276" w:lineRule="auto"/>
        <w:ind w:firstLine="708"/>
        <w:jc w:val="both"/>
      </w:pPr>
      <w:r>
        <w:rPr>
          <w:rFonts w:ascii="Times New Roman" w:hAnsi="Times New Roman"/>
          <w:b w:val="0"/>
          <w:i w:val="0"/>
          <w:sz w:val="28"/>
        </w:rPr>
        <w:t>– Серверы имен зоны: ns1.gr16.ugatu.ru (IP-адрес 10.10.16.1) и ns2.gr16.ugatu.ru (IP-адрес 10.10.16.2);</w:t>
      </w:r>
    </w:p>
    <w:p>
      <w:pPr>
        <w:spacing w:before="0" w:after="120" w:line="276" w:lineRule="auto"/>
        <w:ind w:firstLine="708"/>
        <w:jc w:val="both"/>
      </w:pPr>
      <w:r>
        <w:rPr>
          <w:rFonts w:ascii="Times New Roman" w:hAnsi="Times New Roman"/>
          <w:b w:val="0"/>
          <w:i w:val="0"/>
          <w:sz w:val="28"/>
        </w:rPr>
        <w:t>– Наименования рабочих станций: stud161 ... stud1632;</w:t>
      </w:r>
    </w:p>
    <w:p>
      <w:pPr>
        <w:spacing w:before="0" w:after="120" w:line="276" w:lineRule="auto"/>
        <w:ind w:firstLine="708"/>
        <w:jc w:val="both"/>
      </w:pPr>
      <w:r>
        <w:rPr>
          <w:rFonts w:ascii="Times New Roman" w:hAnsi="Times New Roman"/>
          <w:b w:val="0"/>
          <w:i w:val="0"/>
          <w:sz w:val="28"/>
        </w:rPr>
        <w:t>– Требование к составу записей: на каждую машину в зоне сконфигурированы записи всех типов: A, HINFO, MX, TXT, CNAME, а также PTR в соответствующей обратной зоне;</w:t>
      </w:r>
    </w:p>
    <w:p>
      <w:pPr>
        <w:spacing w:before="0" w:after="120" w:line="276" w:lineRule="auto"/>
        <w:ind w:firstLine="708"/>
        <w:jc w:val="both"/>
      </w:pPr>
      <w:r>
        <w:rPr>
          <w:rFonts w:ascii="Times New Roman" w:hAnsi="Times New Roman"/>
          <w:b w:val="0"/>
          <w:i w:val="0"/>
          <w:sz w:val="28"/>
        </w:rPr>
        <w:t>– Имя обратной зоны: 16.10.10.in-addr.arpa;</w:t>
      </w:r>
    </w:p>
    <w:p>
      <w:pPr>
        <w:spacing w:before="0" w:after="120" w:line="276" w:lineRule="auto"/>
        <w:ind w:firstLine="708"/>
        <w:jc w:val="both"/>
      </w:pPr>
      <w:r>
        <w:rPr>
          <w:rFonts w:ascii="Times New Roman" w:hAnsi="Times New Roman"/>
          <w:b w:val="0"/>
          <w:i w:val="0"/>
          <w:sz w:val="28"/>
        </w:rPr>
        <w:t>– Результирующие файлы баз данных DNS: gr_17.txt (прямая зона) и gr_b_17.txt (обратная зона).</w:t>
      </w:r>
    </w:p>
    <w:p>
      <w:pPr>
        <w:spacing w:before="0" w:after="120" w:line="276" w:lineRule="auto"/>
        <w:ind w:firstLine="708"/>
        <w:jc w:val="both"/>
      </w:pPr>
      <w:r>
        <w:rPr>
          <w:rFonts w:ascii="Times New Roman" w:hAnsi="Times New Roman"/>
          <w:b w:val="0"/>
          <w:i w:val="0"/>
          <w:sz w:val="28"/>
        </w:rPr>
        <w:t>Сводные параметры узлов и распределение сетевых идентификаторов разрабатываемой зоны представлены в таблице 1.</w:t>
      </w:r>
    </w:p>
    <w:p>
      <w:pPr>
        <w:spacing w:before="160" w:after="80"/>
        <w:ind w:firstLine="0"/>
        <w:jc w:val="left"/>
      </w:pPr>
      <w:r>
        <w:rPr>
          <w:rFonts w:ascii="Times New Roman" w:hAnsi="Times New Roman"/>
          <w:b/>
          <w:i w:val="0"/>
          <w:sz w:val="24"/>
        </w:rPr>
        <w:t>Таблица 1 – Сводная ведомость хостов и конфигурации зоны gr16.ugatu.ru</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1615"/>
        <w:gridCol w:w="1615"/>
        <w:gridCol w:w="1615"/>
        <w:gridCol w:w="1615"/>
        <w:gridCol w:w="1615"/>
        <w:gridCol w:w="1615"/>
      </w:tblGrid>
      <w:tr>
        <w:trPr>
          <w:cantSplit/>
        </w:trPr>
        <w:tc>
          <w:tcPr>
            <w:tcW w:type="dxa" w:w="1440"/>
            <w:tcMar>
              <w:top w:w="60" w:type="dxa"/>
              <w:bottom w:w="60" w:type="dxa"/>
              <w:left w:w="60" w:type="dxa"/>
              <w:right w:w="60" w:type="dxa"/>
            </w:tcMar>
            <w:shd w:fill="EAEAEA"/>
          </w:tcPr>
          <w:p>
            <w:pPr>
              <w:spacing w:line="240" w:lineRule="auto" w:before="40" w:after="40"/>
              <w:ind w:firstLine="0"/>
              <w:jc w:val="center"/>
            </w:pPr>
            <w:r>
              <w:rPr>
                <w:rFonts w:ascii="Times New Roman" w:hAnsi="Times New Roman"/>
                <w:b/>
                <w:i w:val="0"/>
                <w:sz w:val="19"/>
              </w:rPr>
              <w:t>Хост</w:t>
            </w:r>
          </w:p>
        </w:tc>
        <w:tc>
          <w:tcPr>
            <w:tcW w:type="dxa" w:w="1584"/>
            <w:tcMar>
              <w:top w:w="60" w:type="dxa"/>
              <w:bottom w:w="60" w:type="dxa"/>
              <w:left w:w="60" w:type="dxa"/>
              <w:right w:w="60" w:type="dxa"/>
            </w:tcMar>
            <w:shd w:fill="EAEAEA"/>
          </w:tcPr>
          <w:p>
            <w:pPr>
              <w:spacing w:line="240" w:lineRule="auto" w:before="40" w:after="40"/>
              <w:ind w:firstLine="0"/>
              <w:jc w:val="center"/>
            </w:pPr>
            <w:r>
              <w:rPr>
                <w:rFonts w:ascii="Times New Roman" w:hAnsi="Times New Roman"/>
                <w:b/>
                <w:i w:val="0"/>
                <w:sz w:val="19"/>
              </w:rPr>
              <w:t>IPv4-адрес</w:t>
            </w:r>
          </w:p>
        </w:tc>
        <w:tc>
          <w:tcPr>
            <w:tcW w:type="dxa" w:w="1872"/>
            <w:tcMar>
              <w:top w:w="60" w:type="dxa"/>
              <w:bottom w:w="60" w:type="dxa"/>
              <w:left w:w="60" w:type="dxa"/>
              <w:right w:w="60" w:type="dxa"/>
            </w:tcMar>
            <w:shd w:fill="EAEAEA"/>
          </w:tcPr>
          <w:p>
            <w:pPr>
              <w:spacing w:line="240" w:lineRule="auto" w:before="40" w:after="40"/>
              <w:ind w:firstLine="0"/>
              <w:jc w:val="center"/>
            </w:pPr>
            <w:r>
              <w:rPr>
                <w:rFonts w:ascii="Times New Roman" w:hAnsi="Times New Roman"/>
                <w:b/>
                <w:i w:val="0"/>
                <w:sz w:val="19"/>
              </w:rPr>
              <w:t>Псевдоним (CNAME)</w:t>
            </w:r>
          </w:p>
        </w:tc>
        <w:tc>
          <w:tcPr>
            <w:tcW w:type="dxa" w:w="1872"/>
            <w:tcMar>
              <w:top w:w="60" w:type="dxa"/>
              <w:bottom w:w="60" w:type="dxa"/>
              <w:left w:w="60" w:type="dxa"/>
              <w:right w:w="60" w:type="dxa"/>
            </w:tcMar>
            <w:shd w:fill="EAEAEA"/>
          </w:tcPr>
          <w:p>
            <w:pPr>
              <w:spacing w:line="240" w:lineRule="auto" w:before="40" w:after="40"/>
              <w:ind w:firstLine="0"/>
              <w:jc w:val="center"/>
            </w:pPr>
            <w:r>
              <w:rPr>
                <w:rFonts w:ascii="Times New Roman" w:hAnsi="Times New Roman"/>
                <w:b/>
                <w:i w:val="0"/>
                <w:sz w:val="19"/>
              </w:rPr>
              <w:t>Почтовый сервер (MX)</w:t>
            </w:r>
          </w:p>
        </w:tc>
        <w:tc>
          <w:tcPr>
            <w:tcW w:type="dxa" w:w="1872"/>
            <w:tcMar>
              <w:top w:w="60" w:type="dxa"/>
              <w:bottom w:w="60" w:type="dxa"/>
              <w:left w:w="60" w:type="dxa"/>
              <w:right w:w="60" w:type="dxa"/>
            </w:tcMar>
            <w:shd w:fill="EAEAEA"/>
          </w:tcPr>
          <w:p>
            <w:pPr>
              <w:spacing w:line="240" w:lineRule="auto" w:before="40" w:after="40"/>
              <w:ind w:firstLine="0"/>
              <w:jc w:val="center"/>
            </w:pPr>
            <w:r>
              <w:rPr>
                <w:rFonts w:ascii="Times New Roman" w:hAnsi="Times New Roman"/>
                <w:b/>
                <w:i w:val="0"/>
                <w:sz w:val="19"/>
              </w:rPr>
              <w:t>Платформа (HINFO)</w:t>
            </w:r>
          </w:p>
        </w:tc>
        <w:tc>
          <w:tcPr>
            <w:tcW w:type="dxa" w:w="2160"/>
            <w:tcMar>
              <w:top w:w="60" w:type="dxa"/>
              <w:bottom w:w="60" w:type="dxa"/>
              <w:left w:w="60" w:type="dxa"/>
              <w:right w:w="60" w:type="dxa"/>
            </w:tcMar>
            <w:shd w:fill="EAEAEA"/>
          </w:tcPr>
          <w:p>
            <w:pPr>
              <w:spacing w:line="240" w:lineRule="auto" w:before="40" w:after="40"/>
              <w:ind w:firstLine="0"/>
              <w:jc w:val="center"/>
            </w:pPr>
            <w:r>
              <w:rPr>
                <w:rFonts w:ascii="Times New Roman" w:hAnsi="Times New Roman"/>
                <w:b/>
                <w:i w:val="0"/>
                <w:sz w:val="19"/>
              </w:rPr>
              <w:t>PTR в обратной зоне</w:t>
            </w:r>
          </w:p>
        </w:tc>
      </w:tr>
      <w:tr>
        <w:trPr>
          <w:cantSplit/>
        </w:trPr>
        <w:tc>
          <w:tcPr>
            <w:tcW w:type="dxa" w:w="1440"/>
            <w:tcMar>
              <w:top w:w="60" w:type="dxa"/>
              <w:bottom w:w="60" w:type="dxa"/>
              <w:left w:w="60" w:type="dxa"/>
              <w:right w:w="60" w:type="dxa"/>
            </w:tcMar>
          </w:tcPr>
          <w:p>
            <w:pPr>
              <w:spacing w:line="240" w:lineRule="auto" w:before="40" w:after="40"/>
              <w:ind w:firstLine="0"/>
              <w:jc w:val="center"/>
            </w:pPr>
            <w:r>
              <w:rPr>
                <w:rFonts w:ascii="Times New Roman" w:hAnsi="Times New Roman"/>
                <w:b w:val="0"/>
                <w:i w:val="0"/>
                <w:sz w:val="18"/>
              </w:rPr>
              <w:t>ns1</w:t>
            </w:r>
          </w:p>
        </w:tc>
        <w:tc>
          <w:tcPr>
            <w:tcW w:type="dxa" w:w="1584"/>
            <w:tcMar>
              <w:top w:w="60" w:type="dxa"/>
              <w:bottom w:w="60" w:type="dxa"/>
              <w:left w:w="60" w:type="dxa"/>
              <w:right w:w="60" w:type="dxa"/>
            </w:tcMar>
          </w:tcPr>
          <w:p>
            <w:pPr>
              <w:spacing w:line="240" w:lineRule="auto" w:before="40" w:after="40"/>
              <w:ind w:firstLine="0"/>
              <w:jc w:val="center"/>
            </w:pPr>
            <w:r>
              <w:rPr>
                <w:rFonts w:ascii="Times New Roman" w:hAnsi="Times New Roman"/>
                <w:b w:val="0"/>
                <w:i w:val="0"/>
                <w:sz w:val="18"/>
              </w:rPr>
              <w:t>10.10.16.1</w:t>
            </w:r>
          </w:p>
        </w:tc>
        <w:tc>
          <w:tcPr>
            <w:tcW w:type="dxa" w:w="1872"/>
            <w:tcMar>
              <w:top w:w="60" w:type="dxa"/>
              <w:bottom w:w="60" w:type="dxa"/>
              <w:left w:w="60" w:type="dxa"/>
              <w:right w:w="60" w:type="dxa"/>
            </w:tcMar>
          </w:tcPr>
          <w:p>
            <w:pPr>
              <w:spacing w:line="240" w:lineRule="auto" w:before="40" w:after="40"/>
              <w:ind w:firstLine="0"/>
              <w:jc w:val="left"/>
            </w:pPr>
            <w:r>
              <w:rPr>
                <w:rFonts w:ascii="Times New Roman" w:hAnsi="Times New Roman"/>
                <w:b w:val="0"/>
                <w:i w:val="0"/>
                <w:sz w:val="18"/>
              </w:rPr>
              <w:t>—</w:t>
            </w:r>
          </w:p>
        </w:tc>
        <w:tc>
          <w:tcPr>
            <w:tcW w:type="dxa" w:w="1872"/>
            <w:tcMar>
              <w:top w:w="60" w:type="dxa"/>
              <w:bottom w:w="60" w:type="dxa"/>
              <w:left w:w="60" w:type="dxa"/>
              <w:right w:w="60" w:type="dxa"/>
            </w:tcMar>
          </w:tcPr>
          <w:p>
            <w:pPr>
              <w:spacing w:line="240" w:lineRule="auto" w:before="40" w:after="40"/>
              <w:ind w:firstLine="0"/>
              <w:jc w:val="left"/>
            </w:pPr>
            <w:r>
              <w:rPr>
                <w:rFonts w:ascii="Times New Roman" w:hAnsi="Times New Roman"/>
                <w:b w:val="0"/>
                <w:i w:val="0"/>
                <w:sz w:val="18"/>
              </w:rPr>
              <w:t>—</w:t>
            </w:r>
          </w:p>
        </w:tc>
        <w:tc>
          <w:tcPr>
            <w:tcW w:type="dxa" w:w="1872"/>
            <w:tcMar>
              <w:top w:w="60" w:type="dxa"/>
              <w:bottom w:w="60" w:type="dxa"/>
              <w:left w:w="60" w:type="dxa"/>
              <w:right w:w="60" w:type="dxa"/>
            </w:tcMar>
          </w:tcPr>
          <w:p>
            <w:pPr>
              <w:spacing w:line="240" w:lineRule="auto" w:before="40" w:after="40"/>
              <w:ind w:firstLine="0"/>
              <w:jc w:val="left"/>
            </w:pPr>
            <w:r>
              <w:rPr>
                <w:rFonts w:ascii="Times New Roman" w:hAnsi="Times New Roman"/>
                <w:b w:val="0"/>
                <w:i w:val="0"/>
                <w:sz w:val="18"/>
              </w:rPr>
              <w:t>—</w:t>
            </w:r>
          </w:p>
        </w:tc>
        <w:tc>
          <w:tcPr>
            <w:tcW w:type="dxa" w:w="2160"/>
            <w:tcMar>
              <w:top w:w="60" w:type="dxa"/>
              <w:bottom w:w="60" w:type="dxa"/>
              <w:left w:w="60" w:type="dxa"/>
              <w:right w:w="60" w:type="dxa"/>
            </w:tcMar>
          </w:tcPr>
          <w:p>
            <w:pPr>
              <w:spacing w:line="240" w:lineRule="auto" w:before="40" w:after="40"/>
              <w:ind w:firstLine="0"/>
              <w:jc w:val="left"/>
            </w:pPr>
            <w:r>
              <w:rPr>
                <w:rFonts w:ascii="Times New Roman" w:hAnsi="Times New Roman"/>
                <w:b w:val="0"/>
                <w:i w:val="0"/>
                <w:sz w:val="18"/>
              </w:rPr>
              <w:t>1.16.10.10.in-addr.arpa</w:t>
            </w:r>
          </w:p>
        </w:tc>
      </w:tr>
      <w:tr>
        <w:trPr>
          <w:cantSplit/>
        </w:trPr>
        <w:tc>
          <w:tcPr>
            <w:tcW w:type="dxa" w:w="1440"/>
            <w:tcMar>
              <w:top w:w="60" w:type="dxa"/>
              <w:bottom w:w="60" w:type="dxa"/>
              <w:left w:w="60" w:type="dxa"/>
              <w:right w:w="60" w:type="dxa"/>
            </w:tcMar>
          </w:tcPr>
          <w:p>
            <w:pPr>
              <w:spacing w:line="240" w:lineRule="auto" w:before="40" w:after="40"/>
              <w:ind w:firstLine="0"/>
              <w:jc w:val="center"/>
            </w:pPr>
            <w:r>
              <w:rPr>
                <w:rFonts w:ascii="Times New Roman" w:hAnsi="Times New Roman"/>
                <w:b w:val="0"/>
                <w:i w:val="0"/>
                <w:sz w:val="18"/>
              </w:rPr>
              <w:t>ns2</w:t>
            </w:r>
          </w:p>
        </w:tc>
        <w:tc>
          <w:tcPr>
            <w:tcW w:type="dxa" w:w="1584"/>
            <w:tcMar>
              <w:top w:w="60" w:type="dxa"/>
              <w:bottom w:w="60" w:type="dxa"/>
              <w:left w:w="60" w:type="dxa"/>
              <w:right w:w="60" w:type="dxa"/>
            </w:tcMar>
          </w:tcPr>
          <w:p>
            <w:pPr>
              <w:spacing w:line="240" w:lineRule="auto" w:before="40" w:after="40"/>
              <w:ind w:firstLine="0"/>
              <w:jc w:val="center"/>
            </w:pPr>
            <w:r>
              <w:rPr>
                <w:rFonts w:ascii="Times New Roman" w:hAnsi="Times New Roman"/>
                <w:b w:val="0"/>
                <w:i w:val="0"/>
                <w:sz w:val="18"/>
              </w:rPr>
              <w:t>10.10.16.2</w:t>
            </w:r>
          </w:p>
        </w:tc>
        <w:tc>
          <w:tcPr>
            <w:tcW w:type="dxa" w:w="1872"/>
            <w:tcMar>
              <w:top w:w="60" w:type="dxa"/>
              <w:bottom w:w="60" w:type="dxa"/>
              <w:left w:w="60" w:type="dxa"/>
              <w:right w:w="60" w:type="dxa"/>
            </w:tcMar>
          </w:tcPr>
          <w:p>
            <w:pPr>
              <w:spacing w:line="240" w:lineRule="auto" w:before="40" w:after="40"/>
              <w:ind w:firstLine="0"/>
              <w:jc w:val="left"/>
            </w:pPr>
            <w:r>
              <w:rPr>
                <w:rFonts w:ascii="Times New Roman" w:hAnsi="Times New Roman"/>
                <w:b w:val="0"/>
                <w:i w:val="0"/>
                <w:sz w:val="18"/>
              </w:rPr>
              <w:t>—</w:t>
            </w:r>
          </w:p>
        </w:tc>
        <w:tc>
          <w:tcPr>
            <w:tcW w:type="dxa" w:w="1872"/>
            <w:tcMar>
              <w:top w:w="60" w:type="dxa"/>
              <w:bottom w:w="60" w:type="dxa"/>
              <w:left w:w="60" w:type="dxa"/>
              <w:right w:w="60" w:type="dxa"/>
            </w:tcMar>
          </w:tcPr>
          <w:p>
            <w:pPr>
              <w:spacing w:line="240" w:lineRule="auto" w:before="40" w:after="40"/>
              <w:ind w:firstLine="0"/>
              <w:jc w:val="left"/>
            </w:pPr>
            <w:r>
              <w:rPr>
                <w:rFonts w:ascii="Times New Roman" w:hAnsi="Times New Roman"/>
                <w:b w:val="0"/>
                <w:i w:val="0"/>
                <w:sz w:val="18"/>
              </w:rPr>
              <w:t>—</w:t>
            </w:r>
          </w:p>
        </w:tc>
        <w:tc>
          <w:tcPr>
            <w:tcW w:type="dxa" w:w="1872"/>
            <w:tcMar>
              <w:top w:w="60" w:type="dxa"/>
              <w:bottom w:w="60" w:type="dxa"/>
              <w:left w:w="60" w:type="dxa"/>
              <w:right w:w="60" w:type="dxa"/>
            </w:tcMar>
          </w:tcPr>
          <w:p>
            <w:pPr>
              <w:spacing w:line="240" w:lineRule="auto" w:before="40" w:after="40"/>
              <w:ind w:firstLine="0"/>
              <w:jc w:val="left"/>
            </w:pPr>
            <w:r>
              <w:rPr>
                <w:rFonts w:ascii="Times New Roman" w:hAnsi="Times New Roman"/>
                <w:b w:val="0"/>
                <w:i w:val="0"/>
                <w:sz w:val="18"/>
              </w:rPr>
              <w:t>—</w:t>
            </w:r>
          </w:p>
        </w:tc>
        <w:tc>
          <w:tcPr>
            <w:tcW w:type="dxa" w:w="2160"/>
            <w:tcMar>
              <w:top w:w="60" w:type="dxa"/>
              <w:bottom w:w="60" w:type="dxa"/>
              <w:left w:w="60" w:type="dxa"/>
              <w:right w:w="60" w:type="dxa"/>
            </w:tcMar>
          </w:tcPr>
          <w:p>
            <w:pPr>
              <w:spacing w:line="240" w:lineRule="auto" w:before="40" w:after="40"/>
              <w:ind w:firstLine="0"/>
              <w:jc w:val="left"/>
            </w:pPr>
            <w:r>
              <w:rPr>
                <w:rFonts w:ascii="Times New Roman" w:hAnsi="Times New Roman"/>
                <w:b w:val="0"/>
                <w:i w:val="0"/>
                <w:sz w:val="18"/>
              </w:rPr>
              <w:t>2.16.10.10.in-addr.arpa</w:t>
            </w:r>
          </w:p>
        </w:tc>
      </w:tr>
      <w:tr>
        <w:trPr>
          <w:cantSplit/>
        </w:trPr>
        <w:tc>
          <w:tcPr>
            <w:tcW w:type="dxa" w:w="1440"/>
            <w:tcMar>
              <w:top w:w="60" w:type="dxa"/>
              <w:bottom w:w="60" w:type="dxa"/>
              <w:left w:w="60" w:type="dxa"/>
              <w:right w:w="60" w:type="dxa"/>
            </w:tcMar>
          </w:tcPr>
          <w:p>
            <w:pPr>
              <w:spacing w:line="240" w:lineRule="auto" w:before="40" w:after="40"/>
              <w:ind w:firstLine="0"/>
              <w:jc w:val="center"/>
            </w:pPr>
            <w:r>
              <w:rPr>
                <w:rFonts w:ascii="Times New Roman" w:hAnsi="Times New Roman"/>
                <w:b w:val="0"/>
                <w:i w:val="0"/>
                <w:sz w:val="18"/>
              </w:rPr>
              <w:t>stud161</w:t>
            </w:r>
          </w:p>
        </w:tc>
        <w:tc>
          <w:tcPr>
            <w:tcW w:type="dxa" w:w="1584"/>
            <w:tcMar>
              <w:top w:w="60" w:type="dxa"/>
              <w:bottom w:w="60" w:type="dxa"/>
              <w:left w:w="60" w:type="dxa"/>
              <w:right w:w="60" w:type="dxa"/>
            </w:tcMar>
          </w:tcPr>
          <w:p>
            <w:pPr>
              <w:spacing w:line="240" w:lineRule="auto" w:before="40" w:after="40"/>
              <w:ind w:firstLine="0"/>
              <w:jc w:val="center"/>
            </w:pPr>
            <w:r>
              <w:rPr>
                <w:rFonts w:ascii="Times New Roman" w:hAnsi="Times New Roman"/>
                <w:b w:val="0"/>
                <w:i w:val="0"/>
                <w:sz w:val="18"/>
              </w:rPr>
              <w:t>10.10.16.1</w:t>
            </w:r>
          </w:p>
        </w:tc>
        <w:tc>
          <w:tcPr>
            <w:tcW w:type="dxa" w:w="1872"/>
            <w:tcMar>
              <w:top w:w="60" w:type="dxa"/>
              <w:bottom w:w="60" w:type="dxa"/>
              <w:left w:w="60" w:type="dxa"/>
              <w:right w:w="60" w:type="dxa"/>
            </w:tcMar>
          </w:tcPr>
          <w:p>
            <w:pPr>
              <w:spacing w:line="240" w:lineRule="auto" w:before="40" w:after="40"/>
              <w:ind w:firstLine="0"/>
              <w:jc w:val="left"/>
            </w:pPr>
            <w:r>
              <w:rPr>
                <w:rFonts w:ascii="Times New Roman" w:hAnsi="Times New Roman"/>
                <w:b w:val="0"/>
                <w:i w:val="0"/>
                <w:sz w:val="18"/>
              </w:rPr>
              <w:t>www-stud161</w:t>
            </w:r>
          </w:p>
        </w:tc>
        <w:tc>
          <w:tcPr>
            <w:tcW w:type="dxa" w:w="1872"/>
            <w:tcMar>
              <w:top w:w="60" w:type="dxa"/>
              <w:bottom w:w="60" w:type="dxa"/>
              <w:left w:w="60" w:type="dxa"/>
              <w:right w:w="60" w:type="dxa"/>
            </w:tcMar>
          </w:tcPr>
          <w:p>
            <w:pPr>
              <w:spacing w:line="240" w:lineRule="auto" w:before="40" w:after="40"/>
              <w:ind w:firstLine="0"/>
              <w:jc w:val="left"/>
            </w:pPr>
            <w:r>
              <w:rPr>
                <w:rFonts w:ascii="Times New Roman" w:hAnsi="Times New Roman"/>
                <w:b w:val="0"/>
                <w:i w:val="0"/>
                <w:sz w:val="18"/>
              </w:rPr>
              <w:t>stud161 (приоритет 10)</w:t>
            </w:r>
          </w:p>
        </w:tc>
        <w:tc>
          <w:tcPr>
            <w:tcW w:type="dxa" w:w="1872"/>
            <w:tcMar>
              <w:top w:w="60" w:type="dxa"/>
              <w:bottom w:w="60" w:type="dxa"/>
              <w:left w:w="60" w:type="dxa"/>
              <w:right w:w="60" w:type="dxa"/>
            </w:tcMar>
          </w:tcPr>
          <w:p>
            <w:pPr>
              <w:spacing w:line="240" w:lineRule="auto" w:before="40" w:after="40"/>
              <w:ind w:firstLine="0"/>
              <w:jc w:val="left"/>
            </w:pPr>
            <w:r>
              <w:rPr>
                <w:rFonts w:ascii="Times New Roman" w:hAnsi="Times New Roman"/>
                <w:b w:val="0"/>
                <w:i w:val="0"/>
                <w:sz w:val="18"/>
              </w:rPr>
              <w:t>INTEL-CORE / UBUNTU</w:t>
            </w:r>
          </w:p>
        </w:tc>
        <w:tc>
          <w:tcPr>
            <w:tcW w:type="dxa" w:w="2160"/>
            <w:tcMar>
              <w:top w:w="60" w:type="dxa"/>
              <w:bottom w:w="60" w:type="dxa"/>
              <w:left w:w="60" w:type="dxa"/>
              <w:right w:w="60" w:type="dxa"/>
            </w:tcMar>
          </w:tcPr>
          <w:p>
            <w:pPr>
              <w:spacing w:line="240" w:lineRule="auto" w:before="40" w:after="40"/>
              <w:ind w:firstLine="0"/>
              <w:jc w:val="left"/>
            </w:pPr>
            <w:r>
              <w:rPr>
                <w:rFonts w:ascii="Times New Roman" w:hAnsi="Times New Roman"/>
                <w:b w:val="0"/>
                <w:i w:val="0"/>
                <w:sz w:val="18"/>
              </w:rPr>
              <w:t>1 -&gt; stud161.gr16.ugatu.ru</w:t>
            </w:r>
          </w:p>
        </w:tc>
      </w:tr>
      <w:tr>
        <w:trPr>
          <w:cantSplit/>
        </w:trPr>
        <w:tc>
          <w:tcPr>
            <w:tcW w:type="dxa" w:w="1440"/>
            <w:tcMar>
              <w:top w:w="60" w:type="dxa"/>
              <w:bottom w:w="60" w:type="dxa"/>
              <w:left w:w="60" w:type="dxa"/>
              <w:right w:w="60" w:type="dxa"/>
            </w:tcMar>
          </w:tcPr>
          <w:p>
            <w:pPr>
              <w:spacing w:line="240" w:lineRule="auto" w:before="40" w:after="40"/>
              <w:ind w:firstLine="0"/>
              <w:jc w:val="center"/>
            </w:pPr>
            <w:r>
              <w:rPr>
                <w:rFonts w:ascii="Times New Roman" w:hAnsi="Times New Roman"/>
                <w:b w:val="0"/>
                <w:i w:val="0"/>
                <w:sz w:val="18"/>
              </w:rPr>
              <w:t>stud162</w:t>
            </w:r>
          </w:p>
        </w:tc>
        <w:tc>
          <w:tcPr>
            <w:tcW w:type="dxa" w:w="1584"/>
            <w:tcMar>
              <w:top w:w="60" w:type="dxa"/>
              <w:bottom w:w="60" w:type="dxa"/>
              <w:left w:w="60" w:type="dxa"/>
              <w:right w:w="60" w:type="dxa"/>
            </w:tcMar>
          </w:tcPr>
          <w:p>
            <w:pPr>
              <w:spacing w:line="240" w:lineRule="auto" w:before="40" w:after="40"/>
              <w:ind w:firstLine="0"/>
              <w:jc w:val="center"/>
            </w:pPr>
            <w:r>
              <w:rPr>
                <w:rFonts w:ascii="Times New Roman" w:hAnsi="Times New Roman"/>
                <w:b w:val="0"/>
                <w:i w:val="0"/>
                <w:sz w:val="18"/>
              </w:rPr>
              <w:t>10.10.16.2</w:t>
            </w:r>
          </w:p>
        </w:tc>
        <w:tc>
          <w:tcPr>
            <w:tcW w:type="dxa" w:w="1872"/>
            <w:tcMar>
              <w:top w:w="60" w:type="dxa"/>
              <w:bottom w:w="60" w:type="dxa"/>
              <w:left w:w="60" w:type="dxa"/>
              <w:right w:w="60" w:type="dxa"/>
            </w:tcMar>
          </w:tcPr>
          <w:p>
            <w:pPr>
              <w:spacing w:line="240" w:lineRule="auto" w:before="40" w:after="40"/>
              <w:ind w:firstLine="0"/>
              <w:jc w:val="left"/>
            </w:pPr>
            <w:r>
              <w:rPr>
                <w:rFonts w:ascii="Times New Roman" w:hAnsi="Times New Roman"/>
                <w:b w:val="0"/>
                <w:i w:val="0"/>
                <w:sz w:val="18"/>
              </w:rPr>
              <w:t>www-stud162</w:t>
            </w:r>
          </w:p>
        </w:tc>
        <w:tc>
          <w:tcPr>
            <w:tcW w:type="dxa" w:w="1872"/>
            <w:tcMar>
              <w:top w:w="60" w:type="dxa"/>
              <w:bottom w:w="60" w:type="dxa"/>
              <w:left w:w="60" w:type="dxa"/>
              <w:right w:w="60" w:type="dxa"/>
            </w:tcMar>
          </w:tcPr>
          <w:p>
            <w:pPr>
              <w:spacing w:line="240" w:lineRule="auto" w:before="40" w:after="40"/>
              <w:ind w:firstLine="0"/>
              <w:jc w:val="left"/>
            </w:pPr>
            <w:r>
              <w:rPr>
                <w:rFonts w:ascii="Times New Roman" w:hAnsi="Times New Roman"/>
                <w:b w:val="0"/>
                <w:i w:val="0"/>
                <w:sz w:val="18"/>
              </w:rPr>
              <w:t>stud162 (приоритет 10)</w:t>
            </w:r>
          </w:p>
        </w:tc>
        <w:tc>
          <w:tcPr>
            <w:tcW w:type="dxa" w:w="1872"/>
            <w:tcMar>
              <w:top w:w="60" w:type="dxa"/>
              <w:bottom w:w="60" w:type="dxa"/>
              <w:left w:w="60" w:type="dxa"/>
              <w:right w:w="60" w:type="dxa"/>
            </w:tcMar>
          </w:tcPr>
          <w:p>
            <w:pPr>
              <w:spacing w:line="240" w:lineRule="auto" w:before="40" w:after="40"/>
              <w:ind w:firstLine="0"/>
              <w:jc w:val="left"/>
            </w:pPr>
            <w:r>
              <w:rPr>
                <w:rFonts w:ascii="Times New Roman" w:hAnsi="Times New Roman"/>
                <w:b w:val="0"/>
                <w:i w:val="0"/>
                <w:sz w:val="18"/>
              </w:rPr>
              <w:t>INTEL-CORE / UBUNTU</w:t>
            </w:r>
          </w:p>
        </w:tc>
        <w:tc>
          <w:tcPr>
            <w:tcW w:type="dxa" w:w="2160"/>
            <w:tcMar>
              <w:top w:w="60" w:type="dxa"/>
              <w:bottom w:w="60" w:type="dxa"/>
              <w:left w:w="60" w:type="dxa"/>
              <w:right w:w="60" w:type="dxa"/>
            </w:tcMar>
          </w:tcPr>
          <w:p>
            <w:pPr>
              <w:spacing w:line="240" w:lineRule="auto" w:before="40" w:after="40"/>
              <w:ind w:firstLine="0"/>
              <w:jc w:val="left"/>
            </w:pPr>
            <w:r>
              <w:rPr>
                <w:rFonts w:ascii="Times New Roman" w:hAnsi="Times New Roman"/>
                <w:b w:val="0"/>
                <w:i w:val="0"/>
                <w:sz w:val="18"/>
              </w:rPr>
              <w:t>2 -&gt; stud162.gr16.ugatu.ru</w:t>
            </w:r>
          </w:p>
        </w:tc>
      </w:tr>
      <w:tr>
        <w:trPr>
          <w:cantSplit/>
        </w:trPr>
        <w:tc>
          <w:tcPr>
            <w:tcW w:type="dxa" w:w="1440"/>
            <w:tcMar>
              <w:top w:w="60" w:type="dxa"/>
              <w:bottom w:w="60" w:type="dxa"/>
              <w:left w:w="60" w:type="dxa"/>
              <w:right w:w="60" w:type="dxa"/>
            </w:tcMar>
          </w:tcPr>
          <w:p>
            <w:pPr>
              <w:spacing w:line="240" w:lineRule="auto" w:before="40" w:after="40"/>
              <w:ind w:firstLine="0"/>
              <w:jc w:val="center"/>
            </w:pPr>
            <w:r>
              <w:rPr>
                <w:rFonts w:ascii="Times New Roman" w:hAnsi="Times New Roman"/>
                <w:b w:val="0"/>
                <w:i w:val="0"/>
                <w:sz w:val="18"/>
              </w:rPr>
              <w:t>stud163</w:t>
            </w:r>
          </w:p>
        </w:tc>
        <w:tc>
          <w:tcPr>
            <w:tcW w:type="dxa" w:w="1584"/>
            <w:tcMar>
              <w:top w:w="60" w:type="dxa"/>
              <w:bottom w:w="60" w:type="dxa"/>
              <w:left w:w="60" w:type="dxa"/>
              <w:right w:w="60" w:type="dxa"/>
            </w:tcMar>
          </w:tcPr>
          <w:p>
            <w:pPr>
              <w:spacing w:line="240" w:lineRule="auto" w:before="40" w:after="40"/>
              <w:ind w:firstLine="0"/>
              <w:jc w:val="center"/>
            </w:pPr>
            <w:r>
              <w:rPr>
                <w:rFonts w:ascii="Times New Roman" w:hAnsi="Times New Roman"/>
                <w:b w:val="0"/>
                <w:i w:val="0"/>
                <w:sz w:val="18"/>
              </w:rPr>
              <w:t>10.10.16.3</w:t>
            </w:r>
          </w:p>
        </w:tc>
        <w:tc>
          <w:tcPr>
            <w:tcW w:type="dxa" w:w="1872"/>
            <w:tcMar>
              <w:top w:w="60" w:type="dxa"/>
              <w:bottom w:w="60" w:type="dxa"/>
              <w:left w:w="60" w:type="dxa"/>
              <w:right w:w="60" w:type="dxa"/>
            </w:tcMar>
          </w:tcPr>
          <w:p>
            <w:pPr>
              <w:spacing w:line="240" w:lineRule="auto" w:before="40" w:after="40"/>
              <w:ind w:firstLine="0"/>
              <w:jc w:val="left"/>
            </w:pPr>
            <w:r>
              <w:rPr>
                <w:rFonts w:ascii="Times New Roman" w:hAnsi="Times New Roman"/>
                <w:b w:val="0"/>
                <w:i w:val="0"/>
                <w:sz w:val="18"/>
              </w:rPr>
              <w:t>www-stud163</w:t>
            </w:r>
          </w:p>
        </w:tc>
        <w:tc>
          <w:tcPr>
            <w:tcW w:type="dxa" w:w="1872"/>
            <w:tcMar>
              <w:top w:w="60" w:type="dxa"/>
              <w:bottom w:w="60" w:type="dxa"/>
              <w:left w:w="60" w:type="dxa"/>
              <w:right w:w="60" w:type="dxa"/>
            </w:tcMar>
          </w:tcPr>
          <w:p>
            <w:pPr>
              <w:spacing w:line="240" w:lineRule="auto" w:before="40" w:after="40"/>
              <w:ind w:firstLine="0"/>
              <w:jc w:val="left"/>
            </w:pPr>
            <w:r>
              <w:rPr>
                <w:rFonts w:ascii="Times New Roman" w:hAnsi="Times New Roman"/>
                <w:b w:val="0"/>
                <w:i w:val="0"/>
                <w:sz w:val="18"/>
              </w:rPr>
              <w:t>stud163 (приоритет 10)</w:t>
            </w:r>
          </w:p>
        </w:tc>
        <w:tc>
          <w:tcPr>
            <w:tcW w:type="dxa" w:w="1872"/>
            <w:tcMar>
              <w:top w:w="60" w:type="dxa"/>
              <w:bottom w:w="60" w:type="dxa"/>
              <w:left w:w="60" w:type="dxa"/>
              <w:right w:w="60" w:type="dxa"/>
            </w:tcMar>
          </w:tcPr>
          <w:p>
            <w:pPr>
              <w:spacing w:line="240" w:lineRule="auto" w:before="40" w:after="40"/>
              <w:ind w:firstLine="0"/>
              <w:jc w:val="left"/>
            </w:pPr>
            <w:r>
              <w:rPr>
                <w:rFonts w:ascii="Times New Roman" w:hAnsi="Times New Roman"/>
                <w:b w:val="0"/>
                <w:i w:val="0"/>
                <w:sz w:val="18"/>
              </w:rPr>
              <w:t>INTEL-CORE / UBUNTU</w:t>
            </w:r>
          </w:p>
        </w:tc>
        <w:tc>
          <w:tcPr>
            <w:tcW w:type="dxa" w:w="2160"/>
            <w:tcMar>
              <w:top w:w="60" w:type="dxa"/>
              <w:bottom w:w="60" w:type="dxa"/>
              <w:left w:w="60" w:type="dxa"/>
              <w:right w:w="60" w:type="dxa"/>
            </w:tcMar>
          </w:tcPr>
          <w:p>
            <w:pPr>
              <w:spacing w:line="240" w:lineRule="auto" w:before="40" w:after="40"/>
              <w:ind w:firstLine="0"/>
              <w:jc w:val="left"/>
            </w:pPr>
            <w:r>
              <w:rPr>
                <w:rFonts w:ascii="Times New Roman" w:hAnsi="Times New Roman"/>
                <w:b w:val="0"/>
                <w:i w:val="0"/>
                <w:sz w:val="18"/>
              </w:rPr>
              <w:t>3 -&gt; stud163.gr16.ugatu.ru</w:t>
            </w:r>
          </w:p>
        </w:tc>
      </w:tr>
      <w:tr>
        <w:trPr>
          <w:cantSplit/>
        </w:trPr>
        <w:tc>
          <w:tcPr>
            <w:tcW w:type="dxa" w:w="1440"/>
            <w:tcMar>
              <w:top w:w="60" w:type="dxa"/>
              <w:bottom w:w="60" w:type="dxa"/>
              <w:left w:w="60" w:type="dxa"/>
              <w:right w:w="60" w:type="dxa"/>
            </w:tcMar>
          </w:tcPr>
          <w:p>
            <w:pPr>
              <w:spacing w:line="240" w:lineRule="auto" w:before="40" w:after="40"/>
              <w:ind w:firstLine="0"/>
              <w:jc w:val="center"/>
            </w:pPr>
            <w:r>
              <w:rPr>
                <w:rFonts w:ascii="Times New Roman" w:hAnsi="Times New Roman"/>
                <w:b w:val="0"/>
                <w:i w:val="0"/>
                <w:sz w:val="18"/>
              </w:rPr>
              <w:t>stud164</w:t>
            </w:r>
          </w:p>
        </w:tc>
        <w:tc>
          <w:tcPr>
            <w:tcW w:type="dxa" w:w="1584"/>
            <w:tcMar>
              <w:top w:w="60" w:type="dxa"/>
              <w:bottom w:w="60" w:type="dxa"/>
              <w:left w:w="60" w:type="dxa"/>
              <w:right w:w="60" w:type="dxa"/>
            </w:tcMar>
          </w:tcPr>
          <w:p>
            <w:pPr>
              <w:spacing w:line="240" w:lineRule="auto" w:before="40" w:after="40"/>
              <w:ind w:firstLine="0"/>
              <w:jc w:val="center"/>
            </w:pPr>
            <w:r>
              <w:rPr>
                <w:rFonts w:ascii="Times New Roman" w:hAnsi="Times New Roman"/>
                <w:b w:val="0"/>
                <w:i w:val="0"/>
                <w:sz w:val="18"/>
              </w:rPr>
              <w:t>10.10.16.4</w:t>
            </w:r>
          </w:p>
        </w:tc>
        <w:tc>
          <w:tcPr>
            <w:tcW w:type="dxa" w:w="1872"/>
            <w:tcMar>
              <w:top w:w="60" w:type="dxa"/>
              <w:bottom w:w="60" w:type="dxa"/>
              <w:left w:w="60" w:type="dxa"/>
              <w:right w:w="60" w:type="dxa"/>
            </w:tcMar>
          </w:tcPr>
          <w:p>
            <w:pPr>
              <w:spacing w:line="240" w:lineRule="auto" w:before="40" w:after="40"/>
              <w:ind w:firstLine="0"/>
              <w:jc w:val="left"/>
            </w:pPr>
            <w:r>
              <w:rPr>
                <w:rFonts w:ascii="Times New Roman" w:hAnsi="Times New Roman"/>
                <w:b w:val="0"/>
                <w:i w:val="0"/>
                <w:sz w:val="18"/>
              </w:rPr>
              <w:t>www-stud164</w:t>
            </w:r>
          </w:p>
        </w:tc>
        <w:tc>
          <w:tcPr>
            <w:tcW w:type="dxa" w:w="1872"/>
            <w:tcMar>
              <w:top w:w="60" w:type="dxa"/>
              <w:bottom w:w="60" w:type="dxa"/>
              <w:left w:w="60" w:type="dxa"/>
              <w:right w:w="60" w:type="dxa"/>
            </w:tcMar>
          </w:tcPr>
          <w:p>
            <w:pPr>
              <w:spacing w:line="240" w:lineRule="auto" w:before="40" w:after="40"/>
              <w:ind w:firstLine="0"/>
              <w:jc w:val="left"/>
            </w:pPr>
            <w:r>
              <w:rPr>
                <w:rFonts w:ascii="Times New Roman" w:hAnsi="Times New Roman"/>
                <w:b w:val="0"/>
                <w:i w:val="0"/>
                <w:sz w:val="18"/>
              </w:rPr>
              <w:t>stud164 (приоритет 10)</w:t>
            </w:r>
          </w:p>
        </w:tc>
        <w:tc>
          <w:tcPr>
            <w:tcW w:type="dxa" w:w="1872"/>
            <w:tcMar>
              <w:top w:w="60" w:type="dxa"/>
              <w:bottom w:w="60" w:type="dxa"/>
              <w:left w:w="60" w:type="dxa"/>
              <w:right w:w="60" w:type="dxa"/>
            </w:tcMar>
          </w:tcPr>
          <w:p>
            <w:pPr>
              <w:spacing w:line="240" w:lineRule="auto" w:before="40" w:after="40"/>
              <w:ind w:firstLine="0"/>
              <w:jc w:val="left"/>
            </w:pPr>
            <w:r>
              <w:rPr>
                <w:rFonts w:ascii="Times New Roman" w:hAnsi="Times New Roman"/>
                <w:b w:val="0"/>
                <w:i w:val="0"/>
                <w:sz w:val="18"/>
              </w:rPr>
              <w:t>INTEL-CORE / UBUNTU</w:t>
            </w:r>
          </w:p>
        </w:tc>
        <w:tc>
          <w:tcPr>
            <w:tcW w:type="dxa" w:w="2160"/>
            <w:tcMar>
              <w:top w:w="60" w:type="dxa"/>
              <w:bottom w:w="60" w:type="dxa"/>
              <w:left w:w="60" w:type="dxa"/>
              <w:right w:w="60" w:type="dxa"/>
            </w:tcMar>
          </w:tcPr>
          <w:p>
            <w:pPr>
              <w:spacing w:line="240" w:lineRule="auto" w:before="40" w:after="40"/>
              <w:ind w:firstLine="0"/>
              <w:jc w:val="left"/>
            </w:pPr>
            <w:r>
              <w:rPr>
                <w:rFonts w:ascii="Times New Roman" w:hAnsi="Times New Roman"/>
                <w:b w:val="0"/>
                <w:i w:val="0"/>
                <w:sz w:val="18"/>
              </w:rPr>
              <w:t>4 -&gt; stud164.gr16.ugatu.ru</w:t>
            </w:r>
          </w:p>
        </w:tc>
      </w:tr>
      <w:tr>
        <w:trPr>
          <w:cantSplit/>
        </w:trPr>
        <w:tc>
          <w:tcPr>
            <w:tcW w:type="dxa" w:w="1440"/>
            <w:tcMar>
              <w:top w:w="60" w:type="dxa"/>
              <w:bottom w:w="60" w:type="dxa"/>
              <w:left w:w="60" w:type="dxa"/>
              <w:right w:w="60" w:type="dxa"/>
            </w:tcMar>
          </w:tcPr>
          <w:p>
            <w:pPr>
              <w:spacing w:line="240" w:lineRule="auto" w:before="40" w:after="40"/>
              <w:ind w:firstLine="0"/>
              <w:jc w:val="center"/>
            </w:pPr>
            <w:r>
              <w:rPr>
                <w:rFonts w:ascii="Times New Roman" w:hAnsi="Times New Roman"/>
                <w:b w:val="0"/>
                <w:i w:val="0"/>
                <w:sz w:val="18"/>
              </w:rPr>
              <w:t>stud165</w:t>
            </w:r>
          </w:p>
        </w:tc>
        <w:tc>
          <w:tcPr>
            <w:tcW w:type="dxa" w:w="1584"/>
            <w:tcMar>
              <w:top w:w="60" w:type="dxa"/>
              <w:bottom w:w="60" w:type="dxa"/>
              <w:left w:w="60" w:type="dxa"/>
              <w:right w:w="60" w:type="dxa"/>
            </w:tcMar>
          </w:tcPr>
          <w:p>
            <w:pPr>
              <w:spacing w:line="240" w:lineRule="auto" w:before="40" w:after="40"/>
              <w:ind w:firstLine="0"/>
              <w:jc w:val="center"/>
            </w:pPr>
            <w:r>
              <w:rPr>
                <w:rFonts w:ascii="Times New Roman" w:hAnsi="Times New Roman"/>
                <w:b w:val="0"/>
                <w:i w:val="0"/>
                <w:sz w:val="18"/>
              </w:rPr>
              <w:t>10.10.16.5</w:t>
            </w:r>
          </w:p>
        </w:tc>
        <w:tc>
          <w:tcPr>
            <w:tcW w:type="dxa" w:w="1872"/>
            <w:tcMar>
              <w:top w:w="60" w:type="dxa"/>
              <w:bottom w:w="60" w:type="dxa"/>
              <w:left w:w="60" w:type="dxa"/>
              <w:right w:w="60" w:type="dxa"/>
            </w:tcMar>
          </w:tcPr>
          <w:p>
            <w:pPr>
              <w:spacing w:line="240" w:lineRule="auto" w:before="40" w:after="40"/>
              <w:ind w:firstLine="0"/>
              <w:jc w:val="left"/>
            </w:pPr>
            <w:r>
              <w:rPr>
                <w:rFonts w:ascii="Times New Roman" w:hAnsi="Times New Roman"/>
                <w:b w:val="0"/>
                <w:i w:val="0"/>
                <w:sz w:val="18"/>
              </w:rPr>
              <w:t>www-stud165</w:t>
            </w:r>
          </w:p>
        </w:tc>
        <w:tc>
          <w:tcPr>
            <w:tcW w:type="dxa" w:w="1872"/>
            <w:tcMar>
              <w:top w:w="60" w:type="dxa"/>
              <w:bottom w:w="60" w:type="dxa"/>
              <w:left w:w="60" w:type="dxa"/>
              <w:right w:w="60" w:type="dxa"/>
            </w:tcMar>
          </w:tcPr>
          <w:p>
            <w:pPr>
              <w:spacing w:line="240" w:lineRule="auto" w:before="40" w:after="40"/>
              <w:ind w:firstLine="0"/>
              <w:jc w:val="left"/>
            </w:pPr>
            <w:r>
              <w:rPr>
                <w:rFonts w:ascii="Times New Roman" w:hAnsi="Times New Roman"/>
                <w:b w:val="0"/>
                <w:i w:val="0"/>
                <w:sz w:val="18"/>
              </w:rPr>
              <w:t>stud165 (приоритет 10)</w:t>
            </w:r>
          </w:p>
        </w:tc>
        <w:tc>
          <w:tcPr>
            <w:tcW w:type="dxa" w:w="1872"/>
            <w:tcMar>
              <w:top w:w="60" w:type="dxa"/>
              <w:bottom w:w="60" w:type="dxa"/>
              <w:left w:w="60" w:type="dxa"/>
              <w:right w:w="60" w:type="dxa"/>
            </w:tcMar>
          </w:tcPr>
          <w:p>
            <w:pPr>
              <w:spacing w:line="240" w:lineRule="auto" w:before="40" w:after="40"/>
              <w:ind w:firstLine="0"/>
              <w:jc w:val="left"/>
            </w:pPr>
            <w:r>
              <w:rPr>
                <w:rFonts w:ascii="Times New Roman" w:hAnsi="Times New Roman"/>
                <w:b w:val="0"/>
                <w:i w:val="0"/>
                <w:sz w:val="18"/>
              </w:rPr>
              <w:t>INTEL-CORE / UBUNTU</w:t>
            </w:r>
          </w:p>
        </w:tc>
        <w:tc>
          <w:tcPr>
            <w:tcW w:type="dxa" w:w="2160"/>
            <w:tcMar>
              <w:top w:w="60" w:type="dxa"/>
              <w:bottom w:w="60" w:type="dxa"/>
              <w:left w:w="60" w:type="dxa"/>
              <w:right w:w="60" w:type="dxa"/>
            </w:tcMar>
          </w:tcPr>
          <w:p>
            <w:pPr>
              <w:spacing w:line="240" w:lineRule="auto" w:before="40" w:after="40"/>
              <w:ind w:firstLine="0"/>
              <w:jc w:val="left"/>
            </w:pPr>
            <w:r>
              <w:rPr>
                <w:rFonts w:ascii="Times New Roman" w:hAnsi="Times New Roman"/>
                <w:b w:val="0"/>
                <w:i w:val="0"/>
                <w:sz w:val="18"/>
              </w:rPr>
              <w:t>5 -&gt; stud165.gr16.ugatu.ru</w:t>
            </w:r>
          </w:p>
        </w:tc>
      </w:tr>
      <w:tr>
        <w:trPr>
          <w:cantSplit/>
        </w:trPr>
        <w:tc>
          <w:tcPr>
            <w:tcW w:type="dxa" w:w="1440"/>
            <w:tcMar>
              <w:top w:w="60" w:type="dxa"/>
              <w:bottom w:w="60" w:type="dxa"/>
              <w:left w:w="60" w:type="dxa"/>
              <w:right w:w="60" w:type="dxa"/>
            </w:tcMar>
          </w:tcPr>
          <w:p>
            <w:pPr>
              <w:spacing w:line="240" w:lineRule="auto" w:before="40" w:after="40"/>
              <w:ind w:firstLine="0"/>
              <w:jc w:val="center"/>
            </w:pPr>
            <w:r>
              <w:rPr>
                <w:rFonts w:ascii="Times New Roman" w:hAnsi="Times New Roman"/>
                <w:b w:val="0"/>
                <w:i w:val="0"/>
                <w:sz w:val="18"/>
              </w:rPr>
              <w:t>...</w:t>
            </w:r>
          </w:p>
        </w:tc>
        <w:tc>
          <w:tcPr>
            <w:tcW w:type="dxa" w:w="1584"/>
            <w:tcMar>
              <w:top w:w="60" w:type="dxa"/>
              <w:bottom w:w="60" w:type="dxa"/>
              <w:left w:w="60" w:type="dxa"/>
              <w:right w:w="60" w:type="dxa"/>
            </w:tcMar>
          </w:tcPr>
          <w:p>
            <w:pPr>
              <w:spacing w:line="240" w:lineRule="auto" w:before="40" w:after="40"/>
              <w:ind w:firstLine="0"/>
              <w:jc w:val="center"/>
            </w:pPr>
            <w:r>
              <w:rPr>
                <w:rFonts w:ascii="Times New Roman" w:hAnsi="Times New Roman"/>
                <w:b w:val="0"/>
                <w:i w:val="0"/>
                <w:sz w:val="18"/>
              </w:rPr>
              <w:t>...</w:t>
            </w:r>
          </w:p>
        </w:tc>
        <w:tc>
          <w:tcPr>
            <w:tcW w:type="dxa" w:w="1872"/>
            <w:tcMar>
              <w:top w:w="60" w:type="dxa"/>
              <w:bottom w:w="60" w:type="dxa"/>
              <w:left w:w="60" w:type="dxa"/>
              <w:right w:w="60" w:type="dxa"/>
            </w:tcMar>
          </w:tcPr>
          <w:p>
            <w:pPr>
              <w:spacing w:line="240" w:lineRule="auto" w:before="40" w:after="40"/>
              <w:ind w:firstLine="0"/>
              <w:jc w:val="left"/>
            </w:pPr>
            <w:r>
              <w:rPr>
                <w:rFonts w:ascii="Times New Roman" w:hAnsi="Times New Roman"/>
                <w:b w:val="0"/>
                <w:i w:val="0"/>
                <w:sz w:val="18"/>
              </w:rPr>
              <w:t>...</w:t>
            </w:r>
          </w:p>
        </w:tc>
        <w:tc>
          <w:tcPr>
            <w:tcW w:type="dxa" w:w="1872"/>
            <w:tcMar>
              <w:top w:w="60" w:type="dxa"/>
              <w:bottom w:w="60" w:type="dxa"/>
              <w:left w:w="60" w:type="dxa"/>
              <w:right w:w="60" w:type="dxa"/>
            </w:tcMar>
          </w:tcPr>
          <w:p>
            <w:pPr>
              <w:spacing w:line="240" w:lineRule="auto" w:before="40" w:after="40"/>
              <w:ind w:firstLine="0"/>
              <w:jc w:val="left"/>
            </w:pPr>
            <w:r>
              <w:rPr>
                <w:rFonts w:ascii="Times New Roman" w:hAnsi="Times New Roman"/>
                <w:b w:val="0"/>
                <w:i w:val="0"/>
                <w:sz w:val="18"/>
              </w:rPr>
              <w:t>...</w:t>
            </w:r>
          </w:p>
        </w:tc>
        <w:tc>
          <w:tcPr>
            <w:tcW w:type="dxa" w:w="1872"/>
            <w:tcMar>
              <w:top w:w="60" w:type="dxa"/>
              <w:bottom w:w="60" w:type="dxa"/>
              <w:left w:w="60" w:type="dxa"/>
              <w:right w:w="60" w:type="dxa"/>
            </w:tcMar>
          </w:tcPr>
          <w:p>
            <w:pPr>
              <w:spacing w:line="240" w:lineRule="auto" w:before="40" w:after="40"/>
              <w:ind w:firstLine="0"/>
              <w:jc w:val="left"/>
            </w:pPr>
            <w:r>
              <w:rPr>
                <w:rFonts w:ascii="Times New Roman" w:hAnsi="Times New Roman"/>
                <w:b w:val="0"/>
                <w:i w:val="0"/>
                <w:sz w:val="18"/>
              </w:rPr>
              <w:t>...</w:t>
            </w:r>
          </w:p>
        </w:tc>
        <w:tc>
          <w:tcPr>
            <w:tcW w:type="dxa" w:w="2160"/>
            <w:tcMar>
              <w:top w:w="60" w:type="dxa"/>
              <w:bottom w:w="60" w:type="dxa"/>
              <w:left w:w="60" w:type="dxa"/>
              <w:right w:w="60" w:type="dxa"/>
            </w:tcMar>
          </w:tcPr>
          <w:p>
            <w:pPr>
              <w:spacing w:line="240" w:lineRule="auto" w:before="40" w:after="40"/>
              <w:ind w:firstLine="0"/>
              <w:jc w:val="left"/>
            </w:pPr>
            <w:r>
              <w:rPr>
                <w:rFonts w:ascii="Times New Roman" w:hAnsi="Times New Roman"/>
                <w:b w:val="0"/>
                <w:i w:val="0"/>
                <w:sz w:val="18"/>
              </w:rPr>
              <w:t>...</w:t>
            </w:r>
          </w:p>
        </w:tc>
      </w:tr>
      <w:tr>
        <w:trPr>
          <w:cantSplit/>
        </w:trPr>
        <w:tc>
          <w:tcPr>
            <w:tcW w:type="dxa" w:w="1440"/>
            <w:tcMar>
              <w:top w:w="60" w:type="dxa"/>
              <w:bottom w:w="60" w:type="dxa"/>
              <w:left w:w="60" w:type="dxa"/>
              <w:right w:w="60" w:type="dxa"/>
            </w:tcMar>
          </w:tcPr>
          <w:p>
            <w:pPr>
              <w:spacing w:line="240" w:lineRule="auto" w:before="40" w:after="40"/>
              <w:ind w:firstLine="0"/>
              <w:jc w:val="center"/>
            </w:pPr>
            <w:r>
              <w:rPr>
                <w:rFonts w:ascii="Times New Roman" w:hAnsi="Times New Roman"/>
                <w:b w:val="0"/>
                <w:i w:val="0"/>
                <w:sz w:val="18"/>
              </w:rPr>
              <w:t>stud1631</w:t>
            </w:r>
          </w:p>
        </w:tc>
        <w:tc>
          <w:tcPr>
            <w:tcW w:type="dxa" w:w="1584"/>
            <w:tcMar>
              <w:top w:w="60" w:type="dxa"/>
              <w:bottom w:w="60" w:type="dxa"/>
              <w:left w:w="60" w:type="dxa"/>
              <w:right w:w="60" w:type="dxa"/>
            </w:tcMar>
          </w:tcPr>
          <w:p>
            <w:pPr>
              <w:spacing w:line="240" w:lineRule="auto" w:before="40" w:after="40"/>
              <w:ind w:firstLine="0"/>
              <w:jc w:val="center"/>
            </w:pPr>
            <w:r>
              <w:rPr>
                <w:rFonts w:ascii="Times New Roman" w:hAnsi="Times New Roman"/>
                <w:b w:val="0"/>
                <w:i w:val="0"/>
                <w:sz w:val="18"/>
              </w:rPr>
              <w:t>10.10.16.31</w:t>
            </w:r>
          </w:p>
        </w:tc>
        <w:tc>
          <w:tcPr>
            <w:tcW w:type="dxa" w:w="1872"/>
            <w:tcMar>
              <w:top w:w="60" w:type="dxa"/>
              <w:bottom w:w="60" w:type="dxa"/>
              <w:left w:w="60" w:type="dxa"/>
              <w:right w:w="60" w:type="dxa"/>
            </w:tcMar>
          </w:tcPr>
          <w:p>
            <w:pPr>
              <w:spacing w:line="240" w:lineRule="auto" w:before="40" w:after="40"/>
              <w:ind w:firstLine="0"/>
              <w:jc w:val="left"/>
            </w:pPr>
            <w:r>
              <w:rPr>
                <w:rFonts w:ascii="Times New Roman" w:hAnsi="Times New Roman"/>
                <w:b w:val="0"/>
                <w:i w:val="0"/>
                <w:sz w:val="18"/>
              </w:rPr>
              <w:t>www-stud1631</w:t>
            </w:r>
          </w:p>
        </w:tc>
        <w:tc>
          <w:tcPr>
            <w:tcW w:type="dxa" w:w="1872"/>
            <w:tcMar>
              <w:top w:w="60" w:type="dxa"/>
              <w:bottom w:w="60" w:type="dxa"/>
              <w:left w:w="60" w:type="dxa"/>
              <w:right w:w="60" w:type="dxa"/>
            </w:tcMar>
          </w:tcPr>
          <w:p>
            <w:pPr>
              <w:spacing w:line="240" w:lineRule="auto" w:before="40" w:after="40"/>
              <w:ind w:firstLine="0"/>
              <w:jc w:val="left"/>
            </w:pPr>
            <w:r>
              <w:rPr>
                <w:rFonts w:ascii="Times New Roman" w:hAnsi="Times New Roman"/>
                <w:b w:val="0"/>
                <w:i w:val="0"/>
                <w:sz w:val="18"/>
              </w:rPr>
              <w:t>stud1631 (приоритет 10)</w:t>
            </w:r>
          </w:p>
        </w:tc>
        <w:tc>
          <w:tcPr>
            <w:tcW w:type="dxa" w:w="1872"/>
            <w:tcMar>
              <w:top w:w="60" w:type="dxa"/>
              <w:bottom w:w="60" w:type="dxa"/>
              <w:left w:w="60" w:type="dxa"/>
              <w:right w:w="60" w:type="dxa"/>
            </w:tcMar>
          </w:tcPr>
          <w:p>
            <w:pPr>
              <w:spacing w:line="240" w:lineRule="auto" w:before="40" w:after="40"/>
              <w:ind w:firstLine="0"/>
              <w:jc w:val="left"/>
            </w:pPr>
            <w:r>
              <w:rPr>
                <w:rFonts w:ascii="Times New Roman" w:hAnsi="Times New Roman"/>
                <w:b w:val="0"/>
                <w:i w:val="0"/>
                <w:sz w:val="18"/>
              </w:rPr>
              <w:t>INTEL-CORE / UBUNTU</w:t>
            </w:r>
          </w:p>
        </w:tc>
        <w:tc>
          <w:tcPr>
            <w:tcW w:type="dxa" w:w="2160"/>
            <w:tcMar>
              <w:top w:w="60" w:type="dxa"/>
              <w:bottom w:w="60" w:type="dxa"/>
              <w:left w:w="60" w:type="dxa"/>
              <w:right w:w="60" w:type="dxa"/>
            </w:tcMar>
          </w:tcPr>
          <w:p>
            <w:pPr>
              <w:spacing w:line="240" w:lineRule="auto" w:before="40" w:after="40"/>
              <w:ind w:firstLine="0"/>
              <w:jc w:val="left"/>
            </w:pPr>
            <w:r>
              <w:rPr>
                <w:rFonts w:ascii="Times New Roman" w:hAnsi="Times New Roman"/>
                <w:b w:val="0"/>
                <w:i w:val="0"/>
                <w:sz w:val="18"/>
              </w:rPr>
              <w:t>31 -&gt; stud1631.gr16.ugatu.ru</w:t>
            </w:r>
          </w:p>
        </w:tc>
      </w:tr>
      <w:tr>
        <w:trPr>
          <w:cantSplit/>
        </w:trPr>
        <w:tc>
          <w:tcPr>
            <w:tcW w:type="dxa" w:w="1440"/>
            <w:tcMar>
              <w:top w:w="60" w:type="dxa"/>
              <w:bottom w:w="60" w:type="dxa"/>
              <w:left w:w="60" w:type="dxa"/>
              <w:right w:w="60" w:type="dxa"/>
            </w:tcMar>
          </w:tcPr>
          <w:p>
            <w:pPr>
              <w:spacing w:line="240" w:lineRule="auto" w:before="40" w:after="40"/>
              <w:ind w:firstLine="0"/>
              <w:jc w:val="center"/>
            </w:pPr>
            <w:r>
              <w:rPr>
                <w:rFonts w:ascii="Times New Roman" w:hAnsi="Times New Roman"/>
                <w:b w:val="0"/>
                <w:i w:val="0"/>
                <w:sz w:val="18"/>
              </w:rPr>
              <w:t>stud1632</w:t>
            </w:r>
          </w:p>
        </w:tc>
        <w:tc>
          <w:tcPr>
            <w:tcW w:type="dxa" w:w="1584"/>
            <w:tcMar>
              <w:top w:w="60" w:type="dxa"/>
              <w:bottom w:w="60" w:type="dxa"/>
              <w:left w:w="60" w:type="dxa"/>
              <w:right w:w="60" w:type="dxa"/>
            </w:tcMar>
          </w:tcPr>
          <w:p>
            <w:pPr>
              <w:spacing w:line="240" w:lineRule="auto" w:before="40" w:after="40"/>
              <w:ind w:firstLine="0"/>
              <w:jc w:val="center"/>
            </w:pPr>
            <w:r>
              <w:rPr>
                <w:rFonts w:ascii="Times New Roman" w:hAnsi="Times New Roman"/>
                <w:b w:val="0"/>
                <w:i w:val="0"/>
                <w:sz w:val="18"/>
              </w:rPr>
              <w:t>10.10.16.32</w:t>
            </w:r>
          </w:p>
        </w:tc>
        <w:tc>
          <w:tcPr>
            <w:tcW w:type="dxa" w:w="1872"/>
            <w:tcMar>
              <w:top w:w="60" w:type="dxa"/>
              <w:bottom w:w="60" w:type="dxa"/>
              <w:left w:w="60" w:type="dxa"/>
              <w:right w:w="60" w:type="dxa"/>
            </w:tcMar>
          </w:tcPr>
          <w:p>
            <w:pPr>
              <w:spacing w:line="240" w:lineRule="auto" w:before="40" w:after="40"/>
              <w:ind w:firstLine="0"/>
              <w:jc w:val="left"/>
            </w:pPr>
            <w:r>
              <w:rPr>
                <w:rFonts w:ascii="Times New Roman" w:hAnsi="Times New Roman"/>
                <w:b w:val="0"/>
                <w:i w:val="0"/>
                <w:sz w:val="18"/>
              </w:rPr>
              <w:t>www-stud1632</w:t>
            </w:r>
          </w:p>
        </w:tc>
        <w:tc>
          <w:tcPr>
            <w:tcW w:type="dxa" w:w="1872"/>
            <w:tcMar>
              <w:top w:w="60" w:type="dxa"/>
              <w:bottom w:w="60" w:type="dxa"/>
              <w:left w:w="60" w:type="dxa"/>
              <w:right w:w="60" w:type="dxa"/>
            </w:tcMar>
          </w:tcPr>
          <w:p>
            <w:pPr>
              <w:spacing w:line="240" w:lineRule="auto" w:before="40" w:after="40"/>
              <w:ind w:firstLine="0"/>
              <w:jc w:val="left"/>
            </w:pPr>
            <w:r>
              <w:rPr>
                <w:rFonts w:ascii="Times New Roman" w:hAnsi="Times New Roman"/>
                <w:b w:val="0"/>
                <w:i w:val="0"/>
                <w:sz w:val="18"/>
              </w:rPr>
              <w:t>stud1632 (приоритет 10)</w:t>
            </w:r>
          </w:p>
        </w:tc>
        <w:tc>
          <w:tcPr>
            <w:tcW w:type="dxa" w:w="1872"/>
            <w:tcMar>
              <w:top w:w="60" w:type="dxa"/>
              <w:bottom w:w="60" w:type="dxa"/>
              <w:left w:w="60" w:type="dxa"/>
              <w:right w:w="60" w:type="dxa"/>
            </w:tcMar>
          </w:tcPr>
          <w:p>
            <w:pPr>
              <w:spacing w:line="240" w:lineRule="auto" w:before="40" w:after="40"/>
              <w:ind w:firstLine="0"/>
              <w:jc w:val="left"/>
            </w:pPr>
            <w:r>
              <w:rPr>
                <w:rFonts w:ascii="Times New Roman" w:hAnsi="Times New Roman"/>
                <w:b w:val="0"/>
                <w:i w:val="0"/>
                <w:sz w:val="18"/>
              </w:rPr>
              <w:t>INTEL-CORE / UBUNTU</w:t>
            </w:r>
          </w:p>
        </w:tc>
        <w:tc>
          <w:tcPr>
            <w:tcW w:type="dxa" w:w="2160"/>
            <w:tcMar>
              <w:top w:w="60" w:type="dxa"/>
              <w:bottom w:w="60" w:type="dxa"/>
              <w:left w:w="60" w:type="dxa"/>
              <w:right w:w="60" w:type="dxa"/>
            </w:tcMar>
          </w:tcPr>
          <w:p>
            <w:pPr>
              <w:spacing w:line="240" w:lineRule="auto" w:before="40" w:after="40"/>
              <w:ind w:firstLine="0"/>
              <w:jc w:val="left"/>
            </w:pPr>
            <w:r>
              <w:rPr>
                <w:rFonts w:ascii="Times New Roman" w:hAnsi="Times New Roman"/>
                <w:b w:val="0"/>
                <w:i w:val="0"/>
                <w:sz w:val="18"/>
              </w:rPr>
              <w:t>32 -&gt; stud1632.gr16.ugatu.ru</w:t>
            </w:r>
          </w:p>
        </w:tc>
      </w:tr>
    </w:tbl>
    <w:p>
      <w:pPr>
        <w:keepNext/>
        <w:spacing w:before="280" w:after="160"/>
        <w:ind w:firstLine="0"/>
        <w:jc w:val="center"/>
      </w:pPr>
      <w:r>
        <w:rPr>
          <w:rFonts w:ascii="Times New Roman" w:hAnsi="Times New Roman"/>
          <w:b/>
          <w:i w:val="0"/>
          <w:sz w:val="28"/>
        </w:rPr>
        <w:t>Содержимое файлов баз данных DNS</w:t>
      </w:r>
    </w:p>
    <w:p>
      <w:pPr>
        <w:keepNext/>
        <w:spacing w:before="240" w:after="120"/>
        <w:ind w:firstLine="708"/>
        <w:jc w:val="left"/>
      </w:pPr>
      <w:r>
        <w:rPr>
          <w:rFonts w:ascii="Times New Roman" w:hAnsi="Times New Roman"/>
          <w:b/>
          <w:i w:val="0"/>
          <w:sz w:val="28"/>
        </w:rPr>
        <w:t>Листинг файла прямой зоны (gr_17.txt)</w:t>
      </w:r>
    </w:p>
    <w:p>
      <w:pPr>
        <w:spacing w:before="0" w:after="120" w:line="276" w:lineRule="auto"/>
        <w:ind w:firstLine="708"/>
        <w:jc w:val="both"/>
      </w:pPr>
      <w:r>
        <w:rPr>
          <w:rFonts w:ascii="Times New Roman" w:hAnsi="Times New Roman"/>
          <w:b w:val="0"/>
          <w:i w:val="0"/>
          <w:sz w:val="28"/>
        </w:rPr>
        <w:t>Файл прямой зоны gr_17.txt содержит записи SOA, авторитетные серверы имен ns1 и ns2, их адресные привязки, а также полный набор ресурсных записей (A, HINFO, MX, TXT, CNAME) для 32 рабочих станций:</w:t>
      </w:r>
    </w:p>
    <w:p>
      <w:pPr>
        <w:spacing w:before="40" w:after="40" w:line="240" w:lineRule="auto"/>
        <w:ind w:firstLine="0"/>
        <w:jc w:val="left"/>
      </w:pPr>
      <w:r>
        <w:rPr>
          <w:rFonts w:ascii="Consolas" w:hAnsi="Consolas"/>
          <w:b w:val="0"/>
          <w:i w:val="0"/>
          <w:sz w:val="17"/>
        </w:rPr>
        <w:t>$TTL 3600</w:t>
        <w:br/>
        <w:t>@</w:t>
        <w:tab/>
        <w:t>IN</w:t>
        <w:tab/>
        <w:t>SOA</w:t>
        <w:tab/>
        <w:t>ns1.gr16.ugatu.ru. admin.gr16.ugatu.ru. (</w:t>
        <w:br/>
        <w:tab/>
        <w:tab/>
        <w:tab/>
        <w:t>2026102001 ; Serial</w:t>
        <w:br/>
        <w:tab/>
        <w:tab/>
        <w:tab/>
        <w:t>10800      ; Refresh</w:t>
        <w:br/>
        <w:tab/>
        <w:tab/>
        <w:tab/>
        <w:t>1800       ; Retry</w:t>
        <w:br/>
        <w:tab/>
        <w:tab/>
        <w:tab/>
        <w:t>3600000    ; Expire</w:t>
        <w:br/>
        <w:tab/>
        <w:tab/>
        <w:tab/>
        <w:t>259200 )   ; Minimum</w:t>
        <w:br/>
        <w:br/>
        <w:t>; Name Servers</w:t>
        <w:br/>
        <w:t>@</w:t>
        <w:tab/>
        <w:t>IN</w:t>
        <w:tab/>
        <w:t>NS</w:t>
        <w:tab/>
        <w:t>ns1.gr16.ugatu.ru.</w:t>
        <w:br/>
        <w:t>@</w:t>
        <w:tab/>
        <w:t>IN</w:t>
        <w:tab/>
        <w:t>NS</w:t>
        <w:tab/>
        <w:t>ns2.gr16.ugatu.ru.</w:t>
        <w:br/>
        <w:br/>
        <w:t>ns1</w:t>
        <w:tab/>
        <w:t>IN</w:t>
        <w:tab/>
        <w:t>A</w:t>
        <w:tab/>
        <w:t>10.10.16.1</w:t>
        <w:br/>
        <w:t>ns2</w:t>
        <w:tab/>
        <w:t>IN</w:t>
        <w:tab/>
        <w:t>A</w:t>
        <w:tab/>
        <w:t>10.10.16.2</w:t>
        <w:br/>
        <w:br/>
        <w:t>; Hosts (10.10.16.1 - 10.10.16.32)</w:t>
        <w:br/>
        <w:t>stud161</w:t>
        <w:tab/>
        <w:t>IN</w:t>
        <w:tab/>
        <w:t>A</w:t>
        <w:tab/>
        <w:t>10.10.16.1</w:t>
        <w:br/>
        <w:t>stud161</w:t>
        <w:tab/>
        <w:t>IN</w:t>
        <w:tab/>
        <w:t>HINFO</w:t>
        <w:tab/>
        <w:t>"INTEL-CORE" "UBUNTU-LINUX"</w:t>
        <w:br/>
        <w:t>stud161</w:t>
        <w:tab/>
        <w:t>IN</w:t>
        <w:tab/>
        <w:t>MX 10</w:t>
        <w:tab/>
        <w:t>stud161.gr16.ugatu.ru.</w:t>
        <w:br/>
        <w:t>stud161</w:t>
        <w:tab/>
        <w:t>IN</w:t>
        <w:tab/>
        <w:t>TXT</w:t>
        <w:tab/>
        <w:t>"Student 161 Workstation"</w:t>
        <w:br/>
        <w:t>www-stud161</w:t>
        <w:tab/>
        <w:t>IN</w:t>
        <w:tab/>
        <w:t>CNAME</w:t>
        <w:tab/>
        <w:t>stud161</w:t>
        <w:br/>
        <w:br/>
        <w:t>stud162</w:t>
        <w:tab/>
        <w:t>IN</w:t>
        <w:tab/>
        <w:t>A</w:t>
        <w:tab/>
        <w:t>10.10.16.2</w:t>
        <w:br/>
        <w:t>stud162</w:t>
        <w:tab/>
        <w:t>IN</w:t>
        <w:tab/>
        <w:t>HINFO</w:t>
        <w:tab/>
        <w:t>"INTEL-CORE" "UBUNTU-LINUX"</w:t>
        <w:br/>
        <w:t>stud162</w:t>
        <w:tab/>
        <w:t>IN</w:t>
        <w:tab/>
        <w:t>MX 10</w:t>
        <w:tab/>
        <w:t>stud162.gr16.ugatu.ru.</w:t>
        <w:br/>
        <w:t>stud162</w:t>
        <w:tab/>
        <w:t>IN</w:t>
        <w:tab/>
        <w:t>TXT</w:t>
        <w:tab/>
        <w:t>"Student 162 Workstation"</w:t>
        <w:br/>
        <w:t>www-stud162</w:t>
        <w:tab/>
        <w:t>IN</w:t>
        <w:tab/>
        <w:t>CNAME</w:t>
        <w:tab/>
        <w:t>stud162</w:t>
        <w:br/>
        <w:br/>
        <w:t>stud163</w:t>
        <w:tab/>
        <w:t>IN</w:t>
        <w:tab/>
        <w:t>A</w:t>
        <w:tab/>
        <w:t>10.10.16.3</w:t>
        <w:br/>
        <w:t>stud163</w:t>
        <w:tab/>
        <w:t>IN</w:t>
        <w:tab/>
        <w:t>HINFO</w:t>
        <w:tab/>
        <w:t>"INTEL-CORE" "UBUNTU-LINUX"</w:t>
        <w:br/>
        <w:t>stud163</w:t>
        <w:tab/>
        <w:t>IN</w:t>
        <w:tab/>
        <w:t>MX 10</w:t>
        <w:tab/>
        <w:t>stud163.gr16.ugatu.ru.</w:t>
        <w:br/>
        <w:t>stud163</w:t>
        <w:tab/>
        <w:t>IN</w:t>
        <w:tab/>
        <w:t>TXT</w:t>
        <w:tab/>
        <w:t>"Student 163 Workstation"</w:t>
        <w:br/>
        <w:t>www-stud163</w:t>
        <w:tab/>
        <w:t>IN</w:t>
        <w:tab/>
        <w:t>CNAME</w:t>
        <w:tab/>
        <w:t>stud163</w:t>
        <w:br/>
        <w:br/>
        <w:t>stud164</w:t>
        <w:tab/>
        <w:t>IN</w:t>
        <w:tab/>
        <w:t>A</w:t>
        <w:tab/>
        <w:t>10.10.16.4</w:t>
        <w:br/>
        <w:t>stud164</w:t>
        <w:tab/>
        <w:t>IN</w:t>
        <w:tab/>
        <w:t>HINFO</w:t>
        <w:tab/>
        <w:t>"INTEL-CORE" "UBUNTU-LINUX"</w:t>
        <w:br/>
        <w:t>stud164</w:t>
        <w:tab/>
        <w:t>IN</w:t>
        <w:tab/>
        <w:t>MX 10</w:t>
        <w:tab/>
        <w:t>stud164.gr16.ugatu.ru.</w:t>
        <w:br/>
        <w:t>stud164</w:t>
        <w:tab/>
        <w:t>IN</w:t>
        <w:tab/>
        <w:t>TXT</w:t>
        <w:tab/>
        <w:t>"Student 164 Workstation"</w:t>
        <w:br/>
        <w:t>www-stud164</w:t>
        <w:tab/>
        <w:t>IN</w:t>
        <w:tab/>
        <w:t>CNAME</w:t>
        <w:tab/>
        <w:t>stud164</w:t>
        <w:br/>
      </w:r>
    </w:p>
    <w:p>
      <w:pPr>
        <w:spacing w:before="40" w:after="40" w:line="240" w:lineRule="auto"/>
        <w:ind w:firstLine="0"/>
        <w:jc w:val="left"/>
      </w:pPr>
      <w:r>
        <w:rPr>
          <w:rFonts w:ascii="Consolas" w:hAnsi="Consolas"/>
          <w:b w:val="0"/>
          <w:i w:val="0"/>
          <w:sz w:val="17"/>
        </w:rPr>
        <w:t>stud165</w:t>
        <w:tab/>
        <w:t>IN</w:t>
        <w:tab/>
        <w:t>A</w:t>
        <w:tab/>
        <w:t>10.10.16.5</w:t>
        <w:br/>
        <w:t>stud165</w:t>
        <w:tab/>
        <w:t>IN</w:t>
        <w:tab/>
        <w:t>HINFO</w:t>
        <w:tab/>
        <w:t>"INTEL-CORE" "UBUNTU-LINUX"</w:t>
        <w:br/>
        <w:t>stud165</w:t>
        <w:tab/>
        <w:t>IN</w:t>
        <w:tab/>
        <w:t>MX 10</w:t>
        <w:tab/>
        <w:t>stud165.gr16.ugatu.ru.</w:t>
        <w:br/>
        <w:t>stud165</w:t>
        <w:tab/>
        <w:t>IN</w:t>
        <w:tab/>
        <w:t>TXT</w:t>
        <w:tab/>
        <w:t>"Student 165 Workstation"</w:t>
        <w:br/>
        <w:t>www-stud165</w:t>
        <w:tab/>
        <w:t>IN</w:t>
        <w:tab/>
        <w:t>CNAME</w:t>
        <w:tab/>
        <w:t>stud165</w:t>
        <w:br/>
        <w:br/>
        <w:t>stud166</w:t>
        <w:tab/>
        <w:t>IN</w:t>
        <w:tab/>
        <w:t>A</w:t>
        <w:tab/>
        <w:t>10.10.16.6</w:t>
        <w:br/>
        <w:t>stud166</w:t>
        <w:tab/>
        <w:t>IN</w:t>
        <w:tab/>
        <w:t>HINFO</w:t>
        <w:tab/>
        <w:t>"INTEL-CORE" "UBUNTU-LINUX"</w:t>
        <w:br/>
        <w:t>stud166</w:t>
        <w:tab/>
        <w:t>IN</w:t>
        <w:tab/>
        <w:t>MX 10</w:t>
        <w:tab/>
        <w:t>stud166.gr16.ugatu.ru.</w:t>
        <w:br/>
        <w:t>stud166</w:t>
        <w:tab/>
        <w:t>IN</w:t>
        <w:tab/>
        <w:t>TXT</w:t>
        <w:tab/>
        <w:t>"Student 166 Workstation"</w:t>
        <w:br/>
        <w:t>www-stud166</w:t>
        <w:tab/>
        <w:t>IN</w:t>
        <w:tab/>
        <w:t>CNAME</w:t>
        <w:tab/>
        <w:t>stud166</w:t>
        <w:br/>
        <w:br/>
        <w:t>stud167</w:t>
        <w:tab/>
        <w:t>IN</w:t>
        <w:tab/>
        <w:t>A</w:t>
        <w:tab/>
        <w:t>10.10.16.7</w:t>
        <w:br/>
        <w:t>stud167</w:t>
        <w:tab/>
        <w:t>IN</w:t>
        <w:tab/>
        <w:t>HINFO</w:t>
        <w:tab/>
        <w:t>"INTEL-CORE" "UBUNTU-LINUX"</w:t>
        <w:br/>
        <w:t>stud167</w:t>
        <w:tab/>
        <w:t>IN</w:t>
        <w:tab/>
        <w:t>MX 10</w:t>
        <w:tab/>
        <w:t>stud167.gr16.ugatu.ru.</w:t>
        <w:br/>
        <w:t>stud167</w:t>
        <w:tab/>
        <w:t>IN</w:t>
        <w:tab/>
        <w:t>TXT</w:t>
        <w:tab/>
        <w:t>"Student 167 Workstation"</w:t>
        <w:br/>
        <w:t>www-stud167</w:t>
        <w:tab/>
        <w:t>IN</w:t>
        <w:tab/>
        <w:t>CNAME</w:t>
        <w:tab/>
        <w:t>stud167</w:t>
        <w:br/>
        <w:br/>
        <w:t>stud168</w:t>
        <w:tab/>
        <w:t>IN</w:t>
        <w:tab/>
        <w:t>A</w:t>
        <w:tab/>
        <w:t>10.10.16.8</w:t>
        <w:br/>
        <w:t>stud168</w:t>
        <w:tab/>
        <w:t>IN</w:t>
        <w:tab/>
        <w:t>HINFO</w:t>
        <w:tab/>
        <w:t>"INTEL-CORE" "UBUNTU-LINUX"</w:t>
        <w:br/>
        <w:t>stud168</w:t>
        <w:tab/>
        <w:t>IN</w:t>
        <w:tab/>
        <w:t>MX 10</w:t>
        <w:tab/>
        <w:t>stud168.gr16.ugatu.ru.</w:t>
        <w:br/>
        <w:t>stud168</w:t>
        <w:tab/>
        <w:t>IN</w:t>
        <w:tab/>
        <w:t>TXT</w:t>
        <w:tab/>
        <w:t>"Student 168 Workstation"</w:t>
        <w:br/>
        <w:t>www-stud168</w:t>
        <w:tab/>
        <w:t>IN</w:t>
        <w:tab/>
        <w:t>CNAME</w:t>
        <w:tab/>
        <w:t>stud168</w:t>
        <w:br/>
        <w:br/>
        <w:t>stud169</w:t>
        <w:tab/>
        <w:t>IN</w:t>
        <w:tab/>
        <w:t>A</w:t>
        <w:tab/>
        <w:t>10.10.16.9</w:t>
        <w:br/>
        <w:t>stud169</w:t>
        <w:tab/>
        <w:t>IN</w:t>
        <w:tab/>
        <w:t>HINFO</w:t>
        <w:tab/>
        <w:t>"INTEL-CORE" "UBUNTU-LINUX"</w:t>
        <w:br/>
        <w:t>stud169</w:t>
        <w:tab/>
        <w:t>IN</w:t>
        <w:tab/>
        <w:t>MX 10</w:t>
        <w:tab/>
        <w:t>stud169.gr16.ugatu.ru.</w:t>
        <w:br/>
        <w:t>stud169</w:t>
        <w:tab/>
        <w:t>IN</w:t>
        <w:tab/>
        <w:t>TXT</w:t>
        <w:tab/>
        <w:t>"Student 169 Workstation"</w:t>
        <w:br/>
        <w:t>www-stud169</w:t>
        <w:tab/>
        <w:t>IN</w:t>
        <w:tab/>
        <w:t>CNAME</w:t>
        <w:tab/>
        <w:t>stud169</w:t>
        <w:br/>
        <w:br/>
        <w:t>stud1610</w:t>
        <w:tab/>
        <w:t>IN</w:t>
        <w:tab/>
        <w:t>A</w:t>
        <w:tab/>
        <w:t>10.10.16.10</w:t>
        <w:br/>
        <w:t>stud1610</w:t>
        <w:tab/>
        <w:t>IN</w:t>
        <w:tab/>
        <w:t>HINFO</w:t>
        <w:tab/>
        <w:t>"INTEL-CORE" "UBUNTU-LINUX"</w:t>
        <w:br/>
        <w:t>stud1610</w:t>
        <w:tab/>
        <w:t>IN</w:t>
        <w:tab/>
        <w:t>MX 10</w:t>
        <w:tab/>
        <w:t>stud1610.gr16.ugatu.ru.</w:t>
        <w:br/>
        <w:t>stud1610</w:t>
        <w:tab/>
        <w:t>IN</w:t>
        <w:tab/>
        <w:t>TXT</w:t>
        <w:tab/>
        <w:t>"Student 1610 Workstation"</w:t>
        <w:br/>
        <w:t>www-stud1610</w:t>
        <w:tab/>
        <w:t>IN</w:t>
        <w:tab/>
        <w:t>CNAME</w:t>
        <w:tab/>
        <w:t>stud1610</w:t>
        <w:br/>
        <w:br/>
        <w:t>stud1611</w:t>
        <w:tab/>
        <w:t>IN</w:t>
        <w:tab/>
        <w:t>A</w:t>
        <w:tab/>
        <w:t>10.10.16.11</w:t>
        <w:br/>
        <w:t>stud1611</w:t>
        <w:tab/>
        <w:t>IN</w:t>
        <w:tab/>
        <w:t>HINFO</w:t>
        <w:tab/>
        <w:t>"INTEL-CORE" "UBUNTU-LINUX"</w:t>
        <w:br/>
        <w:t>stud1611</w:t>
        <w:tab/>
        <w:t>IN</w:t>
        <w:tab/>
        <w:t>MX 10</w:t>
        <w:tab/>
        <w:t>stud1611.gr16.ugatu.ru.</w:t>
        <w:br/>
        <w:t>stud1611</w:t>
        <w:tab/>
        <w:t>IN</w:t>
        <w:tab/>
        <w:t>TXT</w:t>
        <w:tab/>
        <w:t>"Student 1611 Workstation"</w:t>
      </w:r>
    </w:p>
    <w:p>
      <w:pPr>
        <w:spacing w:before="40" w:after="40" w:line="240" w:lineRule="auto"/>
        <w:ind w:firstLine="0"/>
        <w:jc w:val="left"/>
      </w:pPr>
      <w:r>
        <w:rPr>
          <w:rFonts w:ascii="Consolas" w:hAnsi="Consolas"/>
          <w:b w:val="0"/>
          <w:i w:val="0"/>
          <w:sz w:val="17"/>
        </w:rPr>
        <w:t>www-stud1611</w:t>
        <w:tab/>
        <w:t>IN</w:t>
        <w:tab/>
        <w:t>CNAME</w:t>
        <w:tab/>
        <w:t>stud1611</w:t>
        <w:br/>
        <w:br/>
        <w:t>stud1612</w:t>
        <w:tab/>
        <w:t>IN</w:t>
        <w:tab/>
        <w:t>A</w:t>
        <w:tab/>
        <w:t>10.10.16.12</w:t>
        <w:br/>
        <w:t>stud1612</w:t>
        <w:tab/>
        <w:t>IN</w:t>
        <w:tab/>
        <w:t>HINFO</w:t>
        <w:tab/>
        <w:t>"INTEL-CORE" "UBUNTU-LINUX"</w:t>
        <w:br/>
        <w:t>stud1612</w:t>
        <w:tab/>
        <w:t>IN</w:t>
        <w:tab/>
        <w:t>MX 10</w:t>
        <w:tab/>
        <w:t>stud1612.gr16.ugatu.ru.</w:t>
        <w:br/>
        <w:t>stud1612</w:t>
        <w:tab/>
        <w:t>IN</w:t>
        <w:tab/>
        <w:t>TXT</w:t>
        <w:tab/>
        <w:t>"Student 1612 Workstation"</w:t>
        <w:br/>
        <w:t>www-stud1612</w:t>
        <w:tab/>
        <w:t>IN</w:t>
        <w:tab/>
        <w:t>CNAME</w:t>
        <w:tab/>
        <w:t>stud1612</w:t>
        <w:br/>
        <w:br/>
        <w:t>stud1613</w:t>
        <w:tab/>
        <w:t>IN</w:t>
        <w:tab/>
        <w:t>A</w:t>
        <w:tab/>
        <w:t>10.10.16.13</w:t>
        <w:br/>
        <w:t>stud1613</w:t>
        <w:tab/>
        <w:t>IN</w:t>
        <w:tab/>
        <w:t>HINFO</w:t>
        <w:tab/>
        <w:t>"INTEL-CORE" "UBUNTU-LINUX"</w:t>
        <w:br/>
        <w:t>stud1613</w:t>
        <w:tab/>
        <w:t>IN</w:t>
        <w:tab/>
        <w:t>MX 10</w:t>
        <w:tab/>
        <w:t>stud1613.gr16.ugatu.ru.</w:t>
        <w:br/>
        <w:t>stud1613</w:t>
        <w:tab/>
        <w:t>IN</w:t>
        <w:tab/>
        <w:t>TXT</w:t>
        <w:tab/>
        <w:t>"Student 1613 Workstation"</w:t>
        <w:br/>
        <w:t>www-stud1613</w:t>
        <w:tab/>
        <w:t>IN</w:t>
        <w:tab/>
        <w:t>CNAME</w:t>
        <w:tab/>
        <w:t>stud1613</w:t>
        <w:br/>
        <w:br/>
        <w:t>stud1614</w:t>
        <w:tab/>
        <w:t>IN</w:t>
        <w:tab/>
        <w:t>A</w:t>
        <w:tab/>
        <w:t>10.10.16.14</w:t>
        <w:br/>
        <w:t>stud1614</w:t>
        <w:tab/>
        <w:t>IN</w:t>
        <w:tab/>
        <w:t>HINFO</w:t>
        <w:tab/>
        <w:t>"INTEL-CORE" "UBUNTU-LINUX"</w:t>
        <w:br/>
        <w:t>stud1614</w:t>
        <w:tab/>
        <w:t>IN</w:t>
        <w:tab/>
        <w:t>MX 10</w:t>
        <w:tab/>
        <w:t>stud1614.gr16.ugatu.ru.</w:t>
        <w:br/>
        <w:t>stud1614</w:t>
        <w:tab/>
        <w:t>IN</w:t>
        <w:tab/>
        <w:t>TXT</w:t>
        <w:tab/>
        <w:t>"Student 1614 Workstation"</w:t>
        <w:br/>
        <w:t>www-stud1614</w:t>
        <w:tab/>
        <w:t>IN</w:t>
        <w:tab/>
        <w:t>CNAME</w:t>
        <w:tab/>
        <w:t>stud1614</w:t>
        <w:br/>
        <w:br/>
        <w:t>stud1615</w:t>
        <w:tab/>
        <w:t>IN</w:t>
        <w:tab/>
        <w:t>A</w:t>
        <w:tab/>
        <w:t>10.10.16.15</w:t>
        <w:br/>
        <w:t>stud1615</w:t>
        <w:tab/>
        <w:t>IN</w:t>
        <w:tab/>
        <w:t>HINFO</w:t>
        <w:tab/>
        <w:t>"INTEL-CORE" "UBUNTU-LINUX"</w:t>
        <w:br/>
        <w:t>stud1615</w:t>
        <w:tab/>
        <w:t>IN</w:t>
        <w:tab/>
        <w:t>MX 10</w:t>
        <w:tab/>
        <w:t>stud1615.gr16.ugatu.ru.</w:t>
        <w:br/>
        <w:t>stud1615</w:t>
        <w:tab/>
        <w:t>IN</w:t>
        <w:tab/>
        <w:t>TXT</w:t>
        <w:tab/>
        <w:t>"Student 1615 Workstation"</w:t>
        <w:br/>
        <w:t>www-stud1615</w:t>
        <w:tab/>
        <w:t>IN</w:t>
        <w:tab/>
        <w:t>CNAME</w:t>
        <w:tab/>
        <w:t>stud1615</w:t>
        <w:br/>
        <w:br/>
        <w:t>stud1616</w:t>
        <w:tab/>
        <w:t>IN</w:t>
        <w:tab/>
        <w:t>A</w:t>
        <w:tab/>
        <w:t>10.10.16.16</w:t>
        <w:br/>
        <w:t>stud1616</w:t>
        <w:tab/>
        <w:t>IN</w:t>
        <w:tab/>
        <w:t>HINFO</w:t>
        <w:tab/>
        <w:t>"INTEL-CORE" "UBUNTU-LINUX"</w:t>
        <w:br/>
        <w:t>stud1616</w:t>
        <w:tab/>
        <w:t>IN</w:t>
        <w:tab/>
        <w:t>MX 10</w:t>
        <w:tab/>
        <w:t>stud1616.gr16.ugatu.ru.</w:t>
        <w:br/>
        <w:t>stud1616</w:t>
        <w:tab/>
        <w:t>IN</w:t>
        <w:tab/>
        <w:t>TXT</w:t>
        <w:tab/>
        <w:t>"Student 1616 Workstation"</w:t>
        <w:br/>
        <w:t>www-stud1616</w:t>
        <w:tab/>
        <w:t>IN</w:t>
        <w:tab/>
        <w:t>CNAME</w:t>
        <w:tab/>
        <w:t>stud1616</w:t>
        <w:br/>
        <w:br/>
        <w:t>stud1617</w:t>
        <w:tab/>
        <w:t>IN</w:t>
        <w:tab/>
        <w:t>A</w:t>
        <w:tab/>
        <w:t>10.10.16.17</w:t>
        <w:br/>
        <w:t>stud1617</w:t>
        <w:tab/>
        <w:t>IN</w:t>
        <w:tab/>
        <w:t>HINFO</w:t>
        <w:tab/>
        <w:t>"INTEL-CORE" "UBUNTU-LINUX"</w:t>
        <w:br/>
        <w:t>stud1617</w:t>
        <w:tab/>
        <w:t>IN</w:t>
        <w:tab/>
        <w:t>MX 10</w:t>
        <w:tab/>
        <w:t>stud1617.gr16.ugatu.ru.</w:t>
        <w:br/>
        <w:t>stud1617</w:t>
        <w:tab/>
        <w:t>IN</w:t>
        <w:tab/>
        <w:t>TXT</w:t>
        <w:tab/>
        <w:t>"Student 1617 Workstation"</w:t>
        <w:br/>
        <w:t>www-stud1617</w:t>
        <w:tab/>
        <w:t>IN</w:t>
        <w:tab/>
        <w:t>CNAME</w:t>
        <w:tab/>
        <w:t>stud1617</w:t>
        <w:br/>
        <w:br/>
        <w:t>stud1618</w:t>
        <w:tab/>
        <w:t>IN</w:t>
        <w:tab/>
        <w:t>A</w:t>
        <w:tab/>
        <w:t>10.10.16.18</w:t>
        <w:br/>
        <w:t>stud1618</w:t>
        <w:tab/>
        <w:t>IN</w:t>
        <w:tab/>
        <w:t>HINFO</w:t>
        <w:tab/>
        <w:t>"INTEL-CORE" "UBUNTU-LINUX"</w:t>
      </w:r>
    </w:p>
    <w:p>
      <w:pPr>
        <w:spacing w:before="40" w:after="40" w:line="240" w:lineRule="auto"/>
        <w:ind w:firstLine="0"/>
        <w:jc w:val="left"/>
      </w:pPr>
      <w:r>
        <w:rPr>
          <w:rFonts w:ascii="Consolas" w:hAnsi="Consolas"/>
          <w:b w:val="0"/>
          <w:i w:val="0"/>
          <w:sz w:val="17"/>
        </w:rPr>
        <w:t>stud1618</w:t>
        <w:tab/>
        <w:t>IN</w:t>
        <w:tab/>
        <w:t>MX 10</w:t>
        <w:tab/>
        <w:t>stud1618.gr16.ugatu.ru.</w:t>
        <w:br/>
        <w:t>stud1618</w:t>
        <w:tab/>
        <w:t>IN</w:t>
        <w:tab/>
        <w:t>TXT</w:t>
        <w:tab/>
        <w:t>"Student 1618 Workstation"</w:t>
        <w:br/>
        <w:t>www-stud1618</w:t>
        <w:tab/>
        <w:t>IN</w:t>
        <w:tab/>
        <w:t>CNAME</w:t>
        <w:tab/>
        <w:t>stud1618</w:t>
        <w:br/>
        <w:br/>
        <w:t>stud1619</w:t>
        <w:tab/>
        <w:t>IN</w:t>
        <w:tab/>
        <w:t>A</w:t>
        <w:tab/>
        <w:t>10.10.16.19</w:t>
        <w:br/>
        <w:t>stud1619</w:t>
        <w:tab/>
        <w:t>IN</w:t>
        <w:tab/>
        <w:t>HINFO</w:t>
        <w:tab/>
        <w:t>"INTEL-CORE" "UBUNTU-LINUX"</w:t>
        <w:br/>
        <w:t>stud1619</w:t>
        <w:tab/>
        <w:t>IN</w:t>
        <w:tab/>
        <w:t>MX 10</w:t>
        <w:tab/>
        <w:t>stud1619.gr16.ugatu.ru.</w:t>
        <w:br/>
        <w:t>stud1619</w:t>
        <w:tab/>
        <w:t>IN</w:t>
        <w:tab/>
        <w:t>TXT</w:t>
        <w:tab/>
        <w:t>"Student 1619 Workstation"</w:t>
        <w:br/>
        <w:t>www-stud1619</w:t>
        <w:tab/>
        <w:t>IN</w:t>
        <w:tab/>
        <w:t>CNAME</w:t>
        <w:tab/>
        <w:t>stud1619</w:t>
        <w:br/>
        <w:br/>
        <w:t>stud1620</w:t>
        <w:tab/>
        <w:t>IN</w:t>
        <w:tab/>
        <w:t>A</w:t>
        <w:tab/>
        <w:t>10.10.16.20</w:t>
        <w:br/>
        <w:t>stud1620</w:t>
        <w:tab/>
        <w:t>IN</w:t>
        <w:tab/>
        <w:t>HINFO</w:t>
        <w:tab/>
        <w:t>"INTEL-CORE" "UBUNTU-LINUX"</w:t>
        <w:br/>
        <w:t>stud1620</w:t>
        <w:tab/>
        <w:t>IN</w:t>
        <w:tab/>
        <w:t>MX 10</w:t>
        <w:tab/>
        <w:t>stud1620.gr16.ugatu.ru.</w:t>
        <w:br/>
        <w:t>stud1620</w:t>
        <w:tab/>
        <w:t>IN</w:t>
        <w:tab/>
        <w:t>TXT</w:t>
        <w:tab/>
        <w:t>"Student 1620 Workstation"</w:t>
        <w:br/>
        <w:t>www-stud1620</w:t>
        <w:tab/>
        <w:t>IN</w:t>
        <w:tab/>
        <w:t>CNAME</w:t>
        <w:tab/>
        <w:t>stud1620</w:t>
        <w:br/>
        <w:br/>
        <w:t>stud1621</w:t>
        <w:tab/>
        <w:t>IN</w:t>
        <w:tab/>
        <w:t>A</w:t>
        <w:tab/>
        <w:t>10.10.16.21</w:t>
        <w:br/>
        <w:t>stud1621</w:t>
        <w:tab/>
        <w:t>IN</w:t>
        <w:tab/>
        <w:t>HINFO</w:t>
        <w:tab/>
        <w:t>"INTEL-CORE" "UBUNTU-LINUX"</w:t>
        <w:br/>
        <w:t>stud1621</w:t>
        <w:tab/>
        <w:t>IN</w:t>
        <w:tab/>
        <w:t>MX 10</w:t>
        <w:tab/>
        <w:t>stud1621.gr16.ugatu.ru.</w:t>
        <w:br/>
        <w:t>stud1621</w:t>
        <w:tab/>
        <w:t>IN</w:t>
        <w:tab/>
        <w:t>TXT</w:t>
        <w:tab/>
        <w:t>"Student 1621 Workstation"</w:t>
        <w:br/>
        <w:t>www-stud1621</w:t>
        <w:tab/>
        <w:t>IN</w:t>
        <w:tab/>
        <w:t>CNAME</w:t>
        <w:tab/>
        <w:t>stud1621</w:t>
        <w:br/>
        <w:br/>
        <w:t>stud1622</w:t>
        <w:tab/>
        <w:t>IN</w:t>
        <w:tab/>
        <w:t>A</w:t>
        <w:tab/>
        <w:t>10.10.16.22</w:t>
        <w:br/>
        <w:t>stud1622</w:t>
        <w:tab/>
        <w:t>IN</w:t>
        <w:tab/>
        <w:t>HINFO</w:t>
        <w:tab/>
        <w:t>"INTEL-CORE" "UBUNTU-LINUX"</w:t>
        <w:br/>
        <w:t>stud1622</w:t>
        <w:tab/>
        <w:t>IN</w:t>
        <w:tab/>
        <w:t>MX 10</w:t>
        <w:tab/>
        <w:t>stud1622.gr16.ugatu.ru.</w:t>
        <w:br/>
        <w:t>stud1622</w:t>
        <w:tab/>
        <w:t>IN</w:t>
        <w:tab/>
        <w:t>TXT</w:t>
        <w:tab/>
        <w:t>"Student 1622 Workstation"</w:t>
        <w:br/>
        <w:t>www-stud1622</w:t>
        <w:tab/>
        <w:t>IN</w:t>
        <w:tab/>
        <w:t>CNAME</w:t>
        <w:tab/>
        <w:t>stud1622</w:t>
        <w:br/>
        <w:br/>
        <w:t>stud1623</w:t>
        <w:tab/>
        <w:t>IN</w:t>
        <w:tab/>
        <w:t>A</w:t>
        <w:tab/>
        <w:t>10.10.16.23</w:t>
        <w:br/>
        <w:t>stud1623</w:t>
        <w:tab/>
        <w:t>IN</w:t>
        <w:tab/>
        <w:t>HINFO</w:t>
        <w:tab/>
        <w:t>"INTEL-CORE" "UBUNTU-LINUX"</w:t>
        <w:br/>
        <w:t>stud1623</w:t>
        <w:tab/>
        <w:t>IN</w:t>
        <w:tab/>
        <w:t>MX 10</w:t>
        <w:tab/>
        <w:t>stud1623.gr16.ugatu.ru.</w:t>
        <w:br/>
        <w:t>stud1623</w:t>
        <w:tab/>
        <w:t>IN</w:t>
        <w:tab/>
        <w:t>TXT</w:t>
        <w:tab/>
        <w:t>"Student 1623 Workstation"</w:t>
        <w:br/>
        <w:t>www-stud1623</w:t>
        <w:tab/>
        <w:t>IN</w:t>
        <w:tab/>
        <w:t>CNAME</w:t>
        <w:tab/>
        <w:t>stud1623</w:t>
        <w:br/>
        <w:br/>
        <w:t>stud1624</w:t>
        <w:tab/>
        <w:t>IN</w:t>
        <w:tab/>
        <w:t>A</w:t>
        <w:tab/>
        <w:t>10.10.16.24</w:t>
        <w:br/>
        <w:t>stud1624</w:t>
        <w:tab/>
        <w:t>IN</w:t>
        <w:tab/>
        <w:t>HINFO</w:t>
        <w:tab/>
        <w:t>"INTEL-CORE" "UBUNTU-LINUX"</w:t>
        <w:br/>
        <w:t>stud1624</w:t>
        <w:tab/>
        <w:t>IN</w:t>
        <w:tab/>
        <w:t>MX 10</w:t>
        <w:tab/>
        <w:t>stud1624.gr16.ugatu.ru.</w:t>
        <w:br/>
        <w:t>stud1624</w:t>
        <w:tab/>
        <w:t>IN</w:t>
        <w:tab/>
        <w:t>TXT</w:t>
        <w:tab/>
        <w:t>"Student 1624 Workstation"</w:t>
        <w:br/>
        <w:t>www-stud1624</w:t>
        <w:tab/>
        <w:t>IN</w:t>
        <w:tab/>
        <w:t>CNAME</w:t>
        <w:tab/>
        <w:t>stud1624</w:t>
        <w:br/>
      </w:r>
    </w:p>
    <w:p>
      <w:pPr>
        <w:spacing w:before="40" w:after="40" w:line="240" w:lineRule="auto"/>
        <w:ind w:firstLine="0"/>
        <w:jc w:val="left"/>
      </w:pPr>
      <w:r>
        <w:rPr>
          <w:rFonts w:ascii="Consolas" w:hAnsi="Consolas"/>
          <w:b w:val="0"/>
          <w:i w:val="0"/>
          <w:sz w:val="17"/>
        </w:rPr>
        <w:t>stud1625</w:t>
        <w:tab/>
        <w:t>IN</w:t>
        <w:tab/>
        <w:t>A</w:t>
        <w:tab/>
        <w:t>10.10.16.25</w:t>
        <w:br/>
        <w:t>stud1625</w:t>
        <w:tab/>
        <w:t>IN</w:t>
        <w:tab/>
        <w:t>HINFO</w:t>
        <w:tab/>
        <w:t>"INTEL-CORE" "UBUNTU-LINUX"</w:t>
        <w:br/>
        <w:t>stud1625</w:t>
        <w:tab/>
        <w:t>IN</w:t>
        <w:tab/>
        <w:t>MX 10</w:t>
        <w:tab/>
        <w:t>stud1625.gr16.ugatu.ru.</w:t>
        <w:br/>
        <w:t>stud1625</w:t>
        <w:tab/>
        <w:t>IN</w:t>
        <w:tab/>
        <w:t>TXT</w:t>
        <w:tab/>
        <w:t>"Student 1625 Workstation"</w:t>
        <w:br/>
        <w:t>www-stud1625</w:t>
        <w:tab/>
        <w:t>IN</w:t>
        <w:tab/>
        <w:t>CNAME</w:t>
        <w:tab/>
        <w:t>stud1625</w:t>
        <w:br/>
        <w:br/>
        <w:t>stud1626</w:t>
        <w:tab/>
        <w:t>IN</w:t>
        <w:tab/>
        <w:t>A</w:t>
        <w:tab/>
        <w:t>10.10.16.26</w:t>
        <w:br/>
        <w:t>stud1626</w:t>
        <w:tab/>
        <w:t>IN</w:t>
        <w:tab/>
        <w:t>HINFO</w:t>
        <w:tab/>
        <w:t>"INTEL-CORE" "UBUNTU-LINUX"</w:t>
        <w:br/>
        <w:t>stud1626</w:t>
        <w:tab/>
        <w:t>IN</w:t>
        <w:tab/>
        <w:t>MX 10</w:t>
        <w:tab/>
        <w:t>stud1626.gr16.ugatu.ru.</w:t>
        <w:br/>
        <w:t>stud1626</w:t>
        <w:tab/>
        <w:t>IN</w:t>
        <w:tab/>
        <w:t>TXT</w:t>
        <w:tab/>
        <w:t>"Student 1626 Workstation"</w:t>
        <w:br/>
        <w:t>www-stud1626</w:t>
        <w:tab/>
        <w:t>IN</w:t>
        <w:tab/>
        <w:t>CNAME</w:t>
        <w:tab/>
        <w:t>stud1626</w:t>
        <w:br/>
        <w:br/>
        <w:t>stud1627</w:t>
        <w:tab/>
        <w:t>IN</w:t>
        <w:tab/>
        <w:t>A</w:t>
        <w:tab/>
        <w:t>10.10.16.27</w:t>
        <w:br/>
        <w:t>stud1627</w:t>
        <w:tab/>
        <w:t>IN</w:t>
        <w:tab/>
        <w:t>HINFO</w:t>
        <w:tab/>
        <w:t>"INTEL-CORE" "UBUNTU-LINUX"</w:t>
        <w:br/>
        <w:t>stud1627</w:t>
        <w:tab/>
        <w:t>IN</w:t>
        <w:tab/>
        <w:t>MX 10</w:t>
        <w:tab/>
        <w:t>stud1627.gr16.ugatu.ru.</w:t>
        <w:br/>
        <w:t>stud1627</w:t>
        <w:tab/>
        <w:t>IN</w:t>
        <w:tab/>
        <w:t>TXT</w:t>
        <w:tab/>
        <w:t>"Student 1627 Workstation"</w:t>
        <w:br/>
        <w:t>www-stud1627</w:t>
        <w:tab/>
        <w:t>IN</w:t>
        <w:tab/>
        <w:t>CNAME</w:t>
        <w:tab/>
        <w:t>stud1627</w:t>
        <w:br/>
        <w:br/>
        <w:t>stud1628</w:t>
        <w:tab/>
        <w:t>IN</w:t>
        <w:tab/>
        <w:t>A</w:t>
        <w:tab/>
        <w:t>10.10.16.28</w:t>
        <w:br/>
        <w:t>stud1628</w:t>
        <w:tab/>
        <w:t>IN</w:t>
        <w:tab/>
        <w:t>HINFO</w:t>
        <w:tab/>
        <w:t>"INTEL-CORE" "UBUNTU-LINUX"</w:t>
        <w:br/>
        <w:t>stud1628</w:t>
        <w:tab/>
        <w:t>IN</w:t>
        <w:tab/>
        <w:t>MX 10</w:t>
        <w:tab/>
        <w:t>stud1628.gr16.ugatu.ru.</w:t>
        <w:br/>
        <w:t>stud1628</w:t>
        <w:tab/>
        <w:t>IN</w:t>
        <w:tab/>
        <w:t>TXT</w:t>
        <w:tab/>
        <w:t>"Student 1628 Workstation"</w:t>
        <w:br/>
        <w:t>www-stud1628</w:t>
        <w:tab/>
        <w:t>IN</w:t>
        <w:tab/>
        <w:t>CNAME</w:t>
        <w:tab/>
        <w:t>stud1628</w:t>
        <w:br/>
        <w:br/>
        <w:t>stud1629</w:t>
        <w:tab/>
        <w:t>IN</w:t>
        <w:tab/>
        <w:t>A</w:t>
        <w:tab/>
        <w:t>10.10.16.29</w:t>
        <w:br/>
        <w:t>stud1629</w:t>
        <w:tab/>
        <w:t>IN</w:t>
        <w:tab/>
        <w:t>HINFO</w:t>
        <w:tab/>
        <w:t>"INTEL-CORE" "UBUNTU-LINUX"</w:t>
        <w:br/>
        <w:t>stud1629</w:t>
        <w:tab/>
        <w:t>IN</w:t>
        <w:tab/>
        <w:t>MX 10</w:t>
        <w:tab/>
        <w:t>stud1629.gr16.ugatu.ru.</w:t>
        <w:br/>
        <w:t>stud1629</w:t>
        <w:tab/>
        <w:t>IN</w:t>
        <w:tab/>
        <w:t>TXT</w:t>
        <w:tab/>
        <w:t>"Student 1629 Workstation"</w:t>
        <w:br/>
        <w:t>www-stud1629</w:t>
        <w:tab/>
        <w:t>IN</w:t>
        <w:tab/>
        <w:t>CNAME</w:t>
        <w:tab/>
        <w:t>stud1629</w:t>
        <w:br/>
        <w:br/>
        <w:t>stud1630</w:t>
        <w:tab/>
        <w:t>IN</w:t>
        <w:tab/>
        <w:t>A</w:t>
        <w:tab/>
        <w:t>10.10.16.30</w:t>
        <w:br/>
        <w:t>stud1630</w:t>
        <w:tab/>
        <w:t>IN</w:t>
        <w:tab/>
        <w:t>HINFO</w:t>
        <w:tab/>
        <w:t>"INTEL-CORE" "UBUNTU-LINUX"</w:t>
        <w:br/>
        <w:t>stud1630</w:t>
        <w:tab/>
        <w:t>IN</w:t>
        <w:tab/>
        <w:t>MX 10</w:t>
        <w:tab/>
        <w:t>stud1630.gr16.ugatu.ru.</w:t>
        <w:br/>
        <w:t>stud1630</w:t>
        <w:tab/>
        <w:t>IN</w:t>
        <w:tab/>
        <w:t>TXT</w:t>
        <w:tab/>
        <w:t>"Student 1630 Workstation"</w:t>
        <w:br/>
        <w:t>www-stud1630</w:t>
        <w:tab/>
        <w:t>IN</w:t>
        <w:tab/>
        <w:t>CNAME</w:t>
        <w:tab/>
        <w:t>stud1630</w:t>
        <w:br/>
        <w:br/>
        <w:t>stud1631</w:t>
        <w:tab/>
        <w:t>IN</w:t>
        <w:tab/>
        <w:t>A</w:t>
        <w:tab/>
        <w:t>10.10.16.31</w:t>
        <w:br/>
        <w:t>stud1631</w:t>
        <w:tab/>
        <w:t>IN</w:t>
        <w:tab/>
        <w:t>HINFO</w:t>
        <w:tab/>
        <w:t>"INTEL-CORE" "UBUNTU-LINUX"</w:t>
        <w:br/>
        <w:t>stud1631</w:t>
        <w:tab/>
        <w:t>IN</w:t>
        <w:tab/>
        <w:t>MX 10</w:t>
        <w:tab/>
        <w:t>stud1631.gr16.ugatu.ru.</w:t>
        <w:br/>
        <w:t>stud1631</w:t>
        <w:tab/>
        <w:t>IN</w:t>
        <w:tab/>
        <w:t>TXT</w:t>
        <w:tab/>
        <w:t>"Student 1631 Workstation"</w:t>
      </w:r>
    </w:p>
    <w:p>
      <w:pPr>
        <w:spacing w:before="40" w:after="120" w:line="240" w:lineRule="auto"/>
        <w:ind w:firstLine="0"/>
        <w:jc w:val="left"/>
      </w:pPr>
      <w:r>
        <w:rPr>
          <w:rFonts w:ascii="Consolas" w:hAnsi="Consolas"/>
          <w:b w:val="0"/>
          <w:i w:val="0"/>
          <w:sz w:val="17"/>
        </w:rPr>
        <w:t>www-stud1631</w:t>
        <w:tab/>
        <w:t>IN</w:t>
        <w:tab/>
        <w:t>CNAME</w:t>
        <w:tab/>
        <w:t>stud1631</w:t>
        <w:br/>
        <w:br/>
        <w:t>stud1632</w:t>
        <w:tab/>
        <w:t>IN</w:t>
        <w:tab/>
        <w:t>A</w:t>
        <w:tab/>
        <w:t>10.10.16.32</w:t>
        <w:br/>
        <w:t>stud1632</w:t>
        <w:tab/>
        <w:t>IN</w:t>
        <w:tab/>
        <w:t>HINFO</w:t>
        <w:tab/>
        <w:t>"INTEL-CORE" "UBUNTU-LINUX"</w:t>
        <w:br/>
        <w:t>stud1632</w:t>
        <w:tab/>
        <w:t>IN</w:t>
        <w:tab/>
        <w:t>MX 10</w:t>
        <w:tab/>
        <w:t>stud1632.gr16.ugatu.ru.</w:t>
        <w:br/>
        <w:t>stud1632</w:t>
        <w:tab/>
        <w:t>IN</w:t>
        <w:tab/>
        <w:t>TXT</w:t>
        <w:tab/>
        <w:t>"Student 1632 Workstation"</w:t>
        <w:br/>
        <w:t>www-stud1632</w:t>
        <w:tab/>
        <w:t>IN</w:t>
        <w:tab/>
        <w:t>CNAME</w:t>
        <w:tab/>
        <w:t>stud1632</w:t>
      </w:r>
    </w:p>
    <w:p>
      <w:pPr>
        <w:keepNext/>
        <w:spacing w:before="240" w:after="120"/>
        <w:ind w:firstLine="708"/>
        <w:jc w:val="left"/>
      </w:pPr>
      <w:r>
        <w:rPr>
          <w:rFonts w:ascii="Times New Roman" w:hAnsi="Times New Roman"/>
          <w:b/>
          <w:i w:val="0"/>
          <w:sz w:val="28"/>
        </w:rPr>
        <w:t>Листинг файла обратной зоны (gr_b_17.txt)</w:t>
      </w:r>
    </w:p>
    <w:p>
      <w:pPr>
        <w:spacing w:before="0" w:after="120" w:line="276" w:lineRule="auto"/>
        <w:ind w:firstLine="708"/>
        <w:jc w:val="both"/>
      </w:pPr>
      <w:r>
        <w:rPr>
          <w:rFonts w:ascii="Times New Roman" w:hAnsi="Times New Roman"/>
          <w:b w:val="0"/>
          <w:i w:val="0"/>
          <w:sz w:val="28"/>
        </w:rPr>
        <w:t>Файл обратной зоны gr_b_17.txt предназначен для делегирования пространства in-addr.arpa подсети 10.10.16.0/24 и содержит записи SOA, авторитетные серверы имен, а также указатели PTR для серверов имен и всех 32 рабочих станций:</w:t>
      </w:r>
    </w:p>
    <w:p>
      <w:pPr>
        <w:spacing w:before="40" w:after="40" w:line="240" w:lineRule="auto"/>
        <w:ind w:firstLine="0"/>
        <w:jc w:val="left"/>
      </w:pPr>
      <w:r>
        <w:rPr>
          <w:rFonts w:ascii="Consolas" w:hAnsi="Consolas"/>
          <w:b w:val="0"/>
          <w:i w:val="0"/>
          <w:sz w:val="17"/>
        </w:rPr>
        <w:t>$TTL 3600</w:t>
        <w:br/>
        <w:t>@</w:t>
        <w:tab/>
        <w:t>IN</w:t>
        <w:tab/>
        <w:t>SOA</w:t>
        <w:tab/>
        <w:t>ns1.gr16.ugatu.ru. admin.gr16.ugatu.ru. (</w:t>
        <w:br/>
        <w:tab/>
        <w:tab/>
        <w:tab/>
        <w:t>2026102001 ; Serial</w:t>
        <w:br/>
        <w:tab/>
        <w:tab/>
        <w:tab/>
        <w:t>10800      ; Refresh</w:t>
        <w:br/>
        <w:tab/>
        <w:tab/>
        <w:tab/>
        <w:t>1800       ; Retry</w:t>
        <w:br/>
        <w:tab/>
        <w:tab/>
        <w:tab/>
        <w:t>3600000    ; Expire</w:t>
        <w:br/>
        <w:tab/>
        <w:tab/>
        <w:tab/>
        <w:t>259200 )   ; Minimum</w:t>
        <w:br/>
        <w:br/>
        <w:t>; Name Servers</w:t>
        <w:br/>
        <w:t>@</w:t>
        <w:tab/>
        <w:t>IN</w:t>
        <w:tab/>
        <w:t>NS</w:t>
        <w:tab/>
        <w:t>ns1.gr16.ugatu.ru.</w:t>
        <w:br/>
        <w:t>@</w:t>
        <w:tab/>
        <w:t>IN</w:t>
        <w:tab/>
        <w:t>NS</w:t>
        <w:tab/>
        <w:t>ns2.gr16.ugatu.ru.</w:t>
        <w:br/>
        <w:br/>
        <w:t>; Name Server PTRs</w:t>
        <w:br/>
        <w:t>1</w:t>
        <w:tab/>
        <w:t>IN</w:t>
        <w:tab/>
        <w:t>PTR</w:t>
        <w:tab/>
        <w:t>ns1.gr16.ugatu.ru.</w:t>
        <w:br/>
        <w:t>2</w:t>
        <w:tab/>
        <w:t>IN</w:t>
        <w:tab/>
        <w:t>PTR</w:t>
        <w:tab/>
        <w:t>ns2.gr16.ugatu.ru.</w:t>
        <w:br/>
        <w:br/>
        <w:t>; Host PTRs (10.10.16.1 - 10.10.16.32)</w:t>
        <w:br/>
        <w:t>1</w:t>
        <w:tab/>
        <w:t>IN</w:t>
        <w:tab/>
        <w:t>PTR</w:t>
        <w:tab/>
        <w:t>stud161.gr16.ugatu.ru.</w:t>
        <w:br/>
        <w:t>2</w:t>
        <w:tab/>
        <w:t>IN</w:t>
        <w:tab/>
        <w:t>PTR</w:t>
        <w:tab/>
        <w:t>stud162.gr16.ugatu.ru.</w:t>
        <w:br/>
        <w:t>3</w:t>
        <w:tab/>
        <w:t>IN</w:t>
        <w:tab/>
        <w:t>PTR</w:t>
        <w:tab/>
        <w:t>stud163.gr16.ugatu.ru.</w:t>
        <w:br/>
        <w:t>4</w:t>
        <w:tab/>
        <w:t>IN</w:t>
        <w:tab/>
        <w:t>PTR</w:t>
        <w:tab/>
        <w:t>stud164.gr16.ugatu.ru.</w:t>
        <w:br/>
        <w:t>5</w:t>
        <w:tab/>
        <w:t>IN</w:t>
        <w:tab/>
        <w:t>PTR</w:t>
        <w:tab/>
        <w:t>stud165.gr16.ugatu.ru.</w:t>
        <w:br/>
        <w:t>6</w:t>
        <w:tab/>
        <w:t>IN</w:t>
        <w:tab/>
        <w:t>PTR</w:t>
        <w:tab/>
        <w:t>stud166.gr16.ugatu.ru.</w:t>
        <w:br/>
        <w:t>7</w:t>
        <w:tab/>
        <w:t>IN</w:t>
        <w:tab/>
        <w:t>PTR</w:t>
        <w:tab/>
        <w:t>stud167.gr16.ugatu.ru.</w:t>
        <w:br/>
        <w:t>8</w:t>
        <w:tab/>
        <w:t>IN</w:t>
        <w:tab/>
        <w:t>PTR</w:t>
        <w:tab/>
        <w:t>stud168.gr16.ugatu.ru.</w:t>
        <w:br/>
        <w:t>9</w:t>
        <w:tab/>
        <w:t>IN</w:t>
        <w:tab/>
        <w:t>PTR</w:t>
        <w:tab/>
        <w:t>stud169.gr16.ugatu.ru.</w:t>
        <w:br/>
        <w:t>10</w:t>
        <w:tab/>
        <w:t>IN</w:t>
        <w:tab/>
        <w:t>PTR</w:t>
        <w:tab/>
        <w:t>stud1610.gr16.ugatu.ru.</w:t>
        <w:br/>
        <w:t>11</w:t>
        <w:tab/>
        <w:t>IN</w:t>
        <w:tab/>
        <w:t>PTR</w:t>
        <w:tab/>
        <w:t>stud1611.gr16.ugatu.ru.</w:t>
        <w:br/>
        <w:t>12</w:t>
        <w:tab/>
        <w:t>IN</w:t>
        <w:tab/>
        <w:t>PTR</w:t>
        <w:tab/>
        <w:t>stud1612.gr16.ugatu.ru.</w:t>
        <w:br/>
        <w:t>13</w:t>
        <w:tab/>
        <w:t>IN</w:t>
        <w:tab/>
        <w:t>PTR</w:t>
        <w:tab/>
        <w:t>stud1613.gr16.ugatu.ru.</w:t>
        <w:br/>
        <w:t>14</w:t>
        <w:tab/>
        <w:t>IN</w:t>
        <w:tab/>
        <w:t>PTR</w:t>
        <w:tab/>
        <w:t>stud1614.gr16.ugatu.ru.</w:t>
        <w:br/>
        <w:t>15</w:t>
        <w:tab/>
        <w:t>IN</w:t>
        <w:tab/>
        <w:t>PTR</w:t>
        <w:tab/>
        <w:t>stud1615.gr16.ugatu.ru.</w:t>
        <w:br/>
        <w:t>16</w:t>
        <w:tab/>
        <w:t>IN</w:t>
        <w:tab/>
        <w:t>PTR</w:t>
        <w:tab/>
        <w:t>stud1616.gr16.ugatu.ru.</w:t>
        <w:br/>
        <w:t>17</w:t>
        <w:tab/>
        <w:t>IN</w:t>
        <w:tab/>
        <w:t>PTR</w:t>
        <w:tab/>
        <w:t>stud1617.gr16.ugatu.ru.</w:t>
        <w:br/>
        <w:t>18</w:t>
        <w:tab/>
        <w:t>IN</w:t>
        <w:tab/>
        <w:t>PTR</w:t>
        <w:tab/>
        <w:t>stud1618.gr16.ugatu.ru.</w:t>
        <w:br/>
        <w:t>19</w:t>
        <w:tab/>
        <w:t>IN</w:t>
        <w:tab/>
        <w:t>PTR</w:t>
        <w:tab/>
        <w:t>stud1619.gr16.ugatu.ru.</w:t>
        <w:br/>
        <w:t>20</w:t>
        <w:tab/>
        <w:t>IN</w:t>
        <w:tab/>
        <w:t>PTR</w:t>
        <w:tab/>
        <w:t>stud1620.gr16.ugatu.ru.</w:t>
        <w:br/>
        <w:t>21</w:t>
        <w:tab/>
        <w:t>IN</w:t>
        <w:tab/>
        <w:t>PTR</w:t>
        <w:tab/>
        <w:t>stud1621.gr16.ugatu.ru.</w:t>
        <w:br/>
        <w:t>22</w:t>
        <w:tab/>
        <w:t>IN</w:t>
        <w:tab/>
        <w:t>PTR</w:t>
        <w:tab/>
        <w:t>stud1622.gr16.ugatu.ru.</w:t>
        <w:br/>
        <w:t>23</w:t>
        <w:tab/>
        <w:t>IN</w:t>
        <w:tab/>
        <w:t>PTR</w:t>
        <w:tab/>
        <w:t>stud1623.gr16.ugatu.ru.</w:t>
      </w:r>
    </w:p>
    <w:p>
      <w:pPr>
        <w:spacing w:before="40" w:after="120" w:line="240" w:lineRule="auto"/>
        <w:ind w:firstLine="0"/>
        <w:jc w:val="left"/>
      </w:pPr>
      <w:r>
        <w:rPr>
          <w:rFonts w:ascii="Consolas" w:hAnsi="Consolas"/>
          <w:b w:val="0"/>
          <w:i w:val="0"/>
          <w:sz w:val="17"/>
        </w:rPr>
        <w:t>24</w:t>
        <w:tab/>
        <w:t>IN</w:t>
        <w:tab/>
        <w:t>PTR</w:t>
        <w:tab/>
        <w:t>stud1624.gr16.ugatu.ru.</w:t>
        <w:br/>
        <w:t>25</w:t>
        <w:tab/>
        <w:t>IN</w:t>
        <w:tab/>
        <w:t>PTR</w:t>
        <w:tab/>
        <w:t>stud1625.gr16.ugatu.ru.</w:t>
        <w:br/>
        <w:t>26</w:t>
        <w:tab/>
        <w:t>IN</w:t>
        <w:tab/>
        <w:t>PTR</w:t>
        <w:tab/>
        <w:t>stud1626.gr16.ugatu.ru.</w:t>
        <w:br/>
        <w:t>27</w:t>
        <w:tab/>
        <w:t>IN</w:t>
        <w:tab/>
        <w:t>PTR</w:t>
        <w:tab/>
        <w:t>stud1627.gr16.ugatu.ru.</w:t>
        <w:br/>
        <w:t>28</w:t>
        <w:tab/>
        <w:t>IN</w:t>
        <w:tab/>
        <w:t>PTR</w:t>
        <w:tab/>
        <w:t>stud1628.gr16.ugatu.ru.</w:t>
        <w:br/>
        <w:t>29</w:t>
        <w:tab/>
        <w:t>IN</w:t>
        <w:tab/>
        <w:t>PTR</w:t>
        <w:tab/>
        <w:t>stud1629.gr16.ugatu.ru.</w:t>
        <w:br/>
        <w:t>30</w:t>
        <w:tab/>
        <w:t>IN</w:t>
        <w:tab/>
        <w:t>PTR</w:t>
        <w:tab/>
        <w:t>stud1630.gr16.ugatu.ru.</w:t>
        <w:br/>
        <w:t>31</w:t>
        <w:tab/>
        <w:t>IN</w:t>
        <w:tab/>
        <w:t>PTR</w:t>
        <w:tab/>
        <w:t>stud1631.gr16.ugatu.ru.</w:t>
        <w:br/>
        <w:t>32</w:t>
        <w:tab/>
        <w:t>IN</w:t>
        <w:tab/>
        <w:t>PTR</w:t>
        <w:tab/>
        <w:t>stud1632.gr16.ugatu.ru.</w:t>
      </w:r>
    </w:p>
    <w:p>
      <w:pPr>
        <w:keepNext/>
        <w:spacing w:before="280" w:after="160"/>
        <w:ind w:firstLine="0"/>
        <w:jc w:val="center"/>
      </w:pPr>
      <w:r>
        <w:rPr>
          <w:rFonts w:ascii="Times New Roman" w:hAnsi="Times New Roman"/>
          <w:b/>
          <w:i w:val="0"/>
          <w:sz w:val="28"/>
        </w:rPr>
        <w:t>Ответы на контрольные вопросы</w:t>
      </w:r>
    </w:p>
    <w:p>
      <w:pPr>
        <w:keepNext/>
        <w:spacing w:before="160" w:after="40"/>
        <w:ind w:firstLine="708"/>
        <w:jc w:val="left"/>
      </w:pPr>
      <w:r>
        <w:rPr>
          <w:rFonts w:ascii="Times New Roman" w:hAnsi="Times New Roman"/>
          <w:b/>
          <w:i w:val="0"/>
          <w:sz w:val="26"/>
        </w:rPr>
        <w:t>1. Зачем нужны зоны DNS?</w:t>
      </w:r>
    </w:p>
    <w:p>
      <w:pPr>
        <w:spacing w:before="0" w:after="120" w:line="276" w:lineRule="auto"/>
        <w:ind w:firstLine="708"/>
        <w:jc w:val="both"/>
      </w:pPr>
      <w:r>
        <w:rPr>
          <w:rFonts w:ascii="Times New Roman" w:hAnsi="Times New Roman"/>
          <w:b w:val="0"/>
          <w:i w:val="0"/>
          <w:sz w:val="26"/>
        </w:rPr>
        <w:t>Зоны DNS необходимы для обеспечения административной декомпозиции и распределенного управления глобальным пространством доменных имен. Зона представляет собой непрерывный фрагмент доменного дерева, администрирование которого передано конкретной организации или серверу имен (делегирование полномочий). Без разделения на зоны управление миллиардами доменных имен в рамках одного централизованного сервера было бы технически невозможным из-за колоссальной нагрузки и проблем масштабирования.</w:t>
      </w:r>
    </w:p>
    <w:p>
      <w:pPr>
        <w:keepNext/>
        <w:spacing w:before="160" w:after="40"/>
        <w:ind w:firstLine="708"/>
        <w:jc w:val="left"/>
      </w:pPr>
      <w:r>
        <w:rPr>
          <w:rFonts w:ascii="Times New Roman" w:hAnsi="Times New Roman"/>
          <w:b/>
          <w:i w:val="0"/>
          <w:sz w:val="26"/>
        </w:rPr>
        <w:t>2. Как производится распознавание имен в сети Internet?</w:t>
      </w:r>
    </w:p>
    <w:p>
      <w:pPr>
        <w:spacing w:before="0" w:after="120" w:line="276" w:lineRule="auto"/>
        <w:ind w:firstLine="708"/>
        <w:jc w:val="both"/>
      </w:pPr>
      <w:r>
        <w:rPr>
          <w:rFonts w:ascii="Times New Roman" w:hAnsi="Times New Roman"/>
          <w:b w:val="0"/>
          <w:i w:val="0"/>
          <w:sz w:val="26"/>
        </w:rPr>
        <w:t>Распознавание доменных имен осуществляется по схеме клиент-серверного взаимодействия между DNS-резолвером (клиентской библиотекой на рабочей станции) и DNS-серверами. Процесс включает следующие этапы: 1) Клиент проверяет локальный кэш и файл hosts; 2) Если запись не найдена, запрос направляется локальному рекурсивному DNS-серверу (провайдера); 3) Рекурсивный сервер опрашивает корневой сервер имен (Root DNS), который возвращает адрес сервера зоны верхнего уровня (TLD, например .ru); 4) Сервер TLD направляет к авторитетному серверу домена второго уровня (например, ugatu.ru); 5) Авторитетный сервер возвращает искомый IP-адрес целевого хоста. Полученный результат кэшируется в соответствии со значением TTL.</w:t>
      </w:r>
    </w:p>
    <w:p>
      <w:pPr>
        <w:keepNext/>
        <w:spacing w:before="160" w:after="40"/>
        <w:ind w:firstLine="708"/>
        <w:jc w:val="left"/>
      </w:pPr>
      <w:r>
        <w:rPr>
          <w:rFonts w:ascii="Times New Roman" w:hAnsi="Times New Roman"/>
          <w:b/>
          <w:i w:val="0"/>
          <w:sz w:val="26"/>
        </w:rPr>
        <w:t>3. Для чего служат записи CNAME?</w:t>
      </w:r>
    </w:p>
    <w:p>
      <w:pPr>
        <w:spacing w:before="0" w:after="120" w:line="276" w:lineRule="auto"/>
        <w:ind w:firstLine="708"/>
        <w:jc w:val="both"/>
      </w:pPr>
      <w:r>
        <w:rPr>
          <w:rFonts w:ascii="Times New Roman" w:hAnsi="Times New Roman"/>
          <w:b w:val="0"/>
          <w:i w:val="0"/>
          <w:sz w:val="26"/>
        </w:rPr>
        <w:t>Записи CNAME (Canonical Name) служат для создания псевдонимов (алиасов) существующих канонических доменных имен. Они позволяют одному физическому хосту с одним IP-адресом иметь несколько функциональных имен (например, www.site.ru, ftp.site.ru, mail.site.ru могут указывать через CNAME на основной сервер server1.site.ru). При смене IP-адреса основного сервера достаточно изменить только одну запись типа A для канонического имени, а все псевдонимы CNAME автоматически продолжат указывать на актуальный адрес.</w:t>
      </w:r>
    </w:p>
    <w:p>
      <w:pPr>
        <w:keepNext/>
        <w:spacing w:before="160" w:after="40"/>
        <w:ind w:firstLine="708"/>
        <w:jc w:val="left"/>
      </w:pPr>
      <w:r>
        <w:rPr>
          <w:rFonts w:ascii="Times New Roman" w:hAnsi="Times New Roman"/>
          <w:b/>
          <w:i w:val="0"/>
          <w:sz w:val="26"/>
        </w:rPr>
        <w:t>4. Для чего служат записи PTR?</w:t>
      </w:r>
    </w:p>
    <w:p>
      <w:pPr>
        <w:spacing w:before="0" w:after="120" w:line="276" w:lineRule="auto"/>
        <w:ind w:firstLine="708"/>
        <w:jc w:val="both"/>
      </w:pPr>
      <w:r>
        <w:rPr>
          <w:rFonts w:ascii="Times New Roman" w:hAnsi="Times New Roman"/>
          <w:b w:val="0"/>
          <w:i w:val="0"/>
          <w:sz w:val="26"/>
        </w:rPr>
        <w:t>Записи PTR (Pointer Record) предназначены для выполнения процедуры обратного DNS-разрешения (Reverse DNS Lookup) — сопоставления известного IP-адреса узла с его каноническим доменным именем. Обратные запросы маршрутизируются через специализированный псевдодомен in-addr.arpa (для IPv4) с обратной записью октетов IP-адреса. Записи PTR критически важны для проверки легитимности почтовых серверов (проверка на спам почтовыми фильтрами по соответствию прямого и обратного IP), сетевой аутентификации и протоколирования системных событий.</w:t>
      </w:r>
    </w:p>
    <w:p>
      <w:pPr>
        <w:keepNext/>
        <w:spacing w:before="160" w:after="40"/>
        <w:ind w:firstLine="708"/>
        <w:jc w:val="left"/>
      </w:pPr>
      <w:r>
        <w:rPr>
          <w:rFonts w:ascii="Times New Roman" w:hAnsi="Times New Roman"/>
          <w:b/>
          <w:i w:val="0"/>
          <w:sz w:val="26"/>
        </w:rPr>
        <w:t>5. Как работает система переадресации почты?</w:t>
      </w:r>
    </w:p>
    <w:p>
      <w:pPr>
        <w:spacing w:before="0" w:after="120" w:line="276" w:lineRule="auto"/>
        <w:ind w:firstLine="708"/>
        <w:jc w:val="both"/>
      </w:pPr>
      <w:r>
        <w:rPr>
          <w:rFonts w:ascii="Times New Roman" w:hAnsi="Times New Roman"/>
          <w:b w:val="0"/>
          <w:i w:val="0"/>
          <w:sz w:val="26"/>
        </w:rPr>
        <w:t>Система маршрутизации и переадресации электронной почты в сетях TCP/IP базируется на ресурсных записях типа MX (Mail Exchange). Когда почтовый сервер-отправитель (MTA) готовит отправку письма на адрес user@domain.com, он выполняет DNS-запрос на получение MX-записей домена domain.com. DNS возвращает список хостов почтовых шлюзов с числовыми приоритетами (Preference Value). Отправитель пытается установить SMTP-соединение с почтовым сервером, имеющим наименьшее числовое значение предпочтения (наивысший приоритет). Если основной сервер недоступен, обращение выполняется к резервному серверу с большим значением MX. Резервный сервер временно сохраняет очередь сообщений и при восстановлении связи пересылает почту на основной сервер.</w:t>
      </w:r>
    </w:p>
    <w:p>
      <w:pPr>
        <w:keepNext/>
        <w:spacing w:before="280" w:after="160"/>
        <w:ind w:firstLine="0"/>
        <w:jc w:val="center"/>
      </w:pPr>
      <w:r>
        <w:rPr>
          <w:rFonts w:ascii="Times New Roman" w:hAnsi="Times New Roman"/>
          <w:b/>
          <w:i w:val="0"/>
          <w:sz w:val="28"/>
        </w:rPr>
        <w:t>Вывод</w:t>
      </w:r>
    </w:p>
    <w:p>
      <w:pPr>
        <w:spacing w:before="0" w:after="120" w:line="276" w:lineRule="auto"/>
        <w:ind w:firstLine="708"/>
        <w:jc w:val="both"/>
      </w:pPr>
      <w:r>
        <w:rPr>
          <w:rFonts w:ascii="Times New Roman" w:hAnsi="Times New Roman"/>
          <w:b w:val="0"/>
          <w:i w:val="0"/>
          <w:sz w:val="28"/>
        </w:rPr>
        <w:t>В ходе выполнения лабораторной работы были всесторонне изучены принципы организации и функционирования службы доменных имен DNS, структура и назначение стандартных типов ресурсных записей RFC 1035.</w:t>
      </w:r>
    </w:p>
    <w:p>
      <w:pPr>
        <w:spacing w:before="0" w:after="120" w:line="276" w:lineRule="auto"/>
        <w:ind w:firstLine="708"/>
        <w:jc w:val="both"/>
      </w:pPr>
      <w:r>
        <w:rPr>
          <w:rFonts w:ascii="Times New Roman" w:hAnsi="Times New Roman"/>
          <w:b w:val="0"/>
          <w:i w:val="0"/>
          <w:sz w:val="28"/>
        </w:rPr>
        <w:t>Для варианта задания № 17 были спроектированы и сформированы конфигурационные файлы баз данных первичного DNS-сервера BIND: файл прямой зоны gr_17.txt (зона gr16.ugatu.ru) и файл обратной зоны gr_b_17.txt (зона 16.10.10.in-addr.arpa). На все 32 рабочие станции диапазона 10.10.16.1 – 10.10.16.32 были успешно сконфигурированы записи всех предусмотренных типов: A, HINFO, MX, TXT, CNAME и PTR. Файлы зон успешно прошли техническую валидацию синтаксиса утилитой проверки зон DNS (named-checkzone) без единой ошибки и предупреждения.</w:t>
      </w:r>
    </w:p>
    <w:sectPr w:rsidR="00FC693F" w:rsidRPr="0006063C" w:rsidSect="00034616">
      <w:pgSz w:w="12240" w:h="15840"/>
      <w:pgMar w:top="1133" w:right="850"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
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№1</w:t>
      </w:r>
    </w:p>
    <w:p>
      <w:r>
        <w:t>Расчет стоимости кабельной сети для корпусов К4 и К5</w:t>
      </w:r>
    </w:p>
    <w:p>
      <w:pPr>
        <w:pStyle w:val="Heading1"/>
      </w:pPr>
      <w:r>
        <w:t>1. Используемое оборудование и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Маршрутизатор Mikrotik CCR2004-16G-2S+</w:t>
            </w:r>
          </w:p>
        </w:tc>
        <w:tc>
          <w:tcPr>
            <w:tcW w:type="dxa" w:w="2880"/>
          </w:tcPr>
          <w:p>
            <w:r>
              <w:t>8 шт.</w:t>
            </w:r>
          </w:p>
        </w:tc>
        <w:tc>
          <w:tcPr>
            <w:tcW w:type="dxa" w:w="2880"/>
          </w:tcPr>
          <w:p>
            <w:r>
              <w:t>55 800 руб./шт.</w:t>
            </w:r>
          </w:p>
        </w:tc>
      </w:tr>
      <w:tr>
        <w:tc>
          <w:tcPr>
            <w:tcW w:type="dxa" w:w="2880"/>
          </w:tcPr>
          <w:p>
            <w:r>
              <w:t>Патч-панель ExeGate EPP3-19-24-8P8C-C5e-SH-110D</w:t>
            </w:r>
          </w:p>
        </w:tc>
        <w:tc>
          <w:tcPr>
            <w:tcW w:type="dxa" w:w="2880"/>
          </w:tcPr>
          <w:p>
            <w:r>
              <w:t>8 шт.</w:t>
            </w:r>
          </w:p>
        </w:tc>
        <w:tc>
          <w:tcPr>
            <w:tcW w:type="dxa" w:w="2880"/>
          </w:tcPr>
          <w:p>
            <w:r>
              <w:t>2 200 руб./шт.</w:t>
            </w:r>
          </w:p>
        </w:tc>
      </w:tr>
      <w:tr>
        <w:tc>
          <w:tcPr>
            <w:tcW w:type="dxa" w:w="2880"/>
          </w:tcPr>
          <w:p>
            <w:r>
              <w:t>Кабель (витая пара)</w:t>
            </w:r>
          </w:p>
        </w:tc>
        <w:tc>
          <w:tcPr>
            <w:tcW w:type="dxa" w:w="2880"/>
          </w:tcPr>
          <w:p>
            <w:r>
              <w:t>4898 м</w:t>
            </w:r>
          </w:p>
        </w:tc>
        <w:tc>
          <w:tcPr>
            <w:tcW w:type="dxa" w:w="2880"/>
          </w:tcPr>
          <w:p>
            <w:r>
              <w:t>40 руб./м</w:t>
            </w:r>
          </w:p>
        </w:tc>
      </w:tr>
      <w:tr>
        <w:tc>
          <w:tcPr>
            <w:tcW w:type="dxa" w:w="2880"/>
          </w:tcPr>
          <w:p>
            <w:r>
              <w:t>Разъем RJ45</w:t>
            </w:r>
          </w:p>
        </w:tc>
        <w:tc>
          <w:tcPr>
            <w:tcW w:type="dxa" w:w="2880"/>
          </w:tcPr>
          <w:p>
            <w:r>
              <w:t>298 шт.</w:t>
            </w:r>
          </w:p>
        </w:tc>
        <w:tc>
          <w:tcPr>
            <w:tcW w:type="dxa" w:w="2880"/>
          </w:tcPr>
          <w:p>
            <w:r>
              <w:t>16 руб./шт.</w:t>
            </w:r>
          </w:p>
        </w:tc>
      </w:tr>
    </w:tbl>
    <w:p/>
    <w:p>
      <w:pPr>
        <w:pStyle w:val="Heading1"/>
      </w:pPr>
      <w:r>
        <w:t>2. Расчет длин кабеля для Корпуса 4 (К4)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Этаж</w:t>
            </w:r>
          </w:p>
        </w:tc>
        <w:tc>
          <w:tcPr>
            <w:tcW w:type="dxa" w:w="2880"/>
          </w:tcPr>
          <w:p>
            <w:r>
              <w:t>Кабель от маршрутизатора до кабинетов</w:t>
            </w:r>
          </w:p>
        </w:tc>
        <w:tc>
          <w:tcPr>
            <w:tcW w:type="dxa" w:w="2880"/>
          </w:tcPr>
          <w:p>
            <w:r>
              <w:t>Межмаршрутизаторный кабель</w:t>
            </w:r>
          </w:p>
        </w:tc>
      </w:tr>
      <w:tr>
        <w:tc>
          <w:tcPr>
            <w:tcW w:type="dxa" w:w="2880"/>
          </w:tcPr>
          <w:p>
            <w:r>
              <w:t>1 этаж</w:t>
            </w:r>
          </w:p>
        </w:tc>
        <w:tc>
          <w:tcPr>
            <w:tcW w:type="dxa" w:w="2880"/>
          </w:tcPr>
          <w:p>
            <w:r>
              <w:t>726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2 этаж</w:t>
            </w:r>
          </w:p>
        </w:tc>
        <w:tc>
          <w:tcPr>
            <w:tcW w:type="dxa" w:w="2880"/>
          </w:tcPr>
          <w:p>
            <w:r>
              <w:t>1097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3 этаж</w:t>
            </w:r>
          </w:p>
        </w:tc>
        <w:tc>
          <w:tcPr>
            <w:tcW w:type="dxa" w:w="2880"/>
          </w:tcPr>
          <w:p>
            <w:r>
              <w:t>970 м</w:t>
            </w:r>
          </w:p>
        </w:tc>
        <w:tc>
          <w:tcPr>
            <w:tcW w:type="dxa" w:w="2880"/>
          </w:tcPr>
          <w:p>
            <w:r>
              <w:t>48 м</w:t>
            </w:r>
          </w:p>
        </w:tc>
      </w:tr>
      <w:tr>
        <w:tc>
          <w:tcPr>
            <w:tcW w:type="dxa" w:w="2880"/>
          </w:tcPr>
          <w:p>
            <w:r>
              <w:t>4 этаж</w:t>
            </w:r>
          </w:p>
        </w:tc>
        <w:tc>
          <w:tcPr>
            <w:tcW w:type="dxa" w:w="2880"/>
          </w:tcPr>
          <w:p>
            <w:r>
              <w:t>973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3766 м</w:t>
            </w:r>
          </w:p>
        </w:tc>
        <w:tc>
          <w:tcPr>
            <w:tcW w:type="dxa" w:w="2880"/>
          </w:tcPr>
          <w:p>
            <w:r>
              <w:t>48 м</w:t>
            </w:r>
          </w:p>
        </w:tc>
      </w:tr>
    </w:tbl>
    <w:p>
      <w:r>
        <w:t>Суммарная длина кабеля для корпуса К4: 3766 + 48 = 3814 м</w:t>
      </w:r>
    </w:p>
    <w:p>
      <w:pPr>
        <w:pStyle w:val="Heading1"/>
      </w:pPr>
      <w:r>
        <w:t>3. Расчет длин кабеля для Корпуса 5 (К5)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Этаж</w:t>
            </w:r>
          </w:p>
        </w:tc>
        <w:tc>
          <w:tcPr>
            <w:tcW w:type="dxa" w:w="2880"/>
          </w:tcPr>
          <w:p>
            <w:r>
              <w:t>Кабель от маршрутизатора до кабинетов</w:t>
            </w:r>
          </w:p>
        </w:tc>
        <w:tc>
          <w:tcPr>
            <w:tcW w:type="dxa" w:w="2880"/>
          </w:tcPr>
          <w:p>
            <w:r>
              <w:t>Межмаршрутизаторный кабель</w:t>
            </w:r>
          </w:p>
        </w:tc>
      </w:tr>
      <w:tr>
        <w:tc>
          <w:tcPr>
            <w:tcW w:type="dxa" w:w="2880"/>
          </w:tcPr>
          <w:p>
            <w:r>
              <w:t>1 этаж</w:t>
            </w:r>
          </w:p>
        </w:tc>
        <w:tc>
          <w:tcPr>
            <w:tcW w:type="dxa" w:w="2880"/>
          </w:tcPr>
          <w:p>
            <w:r>
              <w:t>86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2 этаж</w:t>
            </w:r>
          </w:p>
        </w:tc>
        <w:tc>
          <w:tcPr>
            <w:tcW w:type="dxa" w:w="2880"/>
          </w:tcPr>
          <w:p>
            <w:r>
              <w:t>270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3 этаж</w:t>
            </w:r>
          </w:p>
        </w:tc>
        <w:tc>
          <w:tcPr>
            <w:tcW w:type="dxa" w:w="2880"/>
          </w:tcPr>
          <w:p>
            <w:r>
              <w:t>228 м</w:t>
            </w:r>
          </w:p>
        </w:tc>
        <w:tc>
          <w:tcPr>
            <w:tcW w:type="dxa" w:w="2880"/>
          </w:tcPr>
          <w:p>
            <w:r>
              <w:t>20 м</w:t>
            </w:r>
          </w:p>
        </w:tc>
      </w:tr>
      <w:tr>
        <w:tc>
          <w:tcPr>
            <w:tcW w:type="dxa" w:w="2880"/>
          </w:tcPr>
          <w:p>
            <w:r>
              <w:t>4 этаж</w:t>
            </w:r>
          </w:p>
        </w:tc>
        <w:tc>
          <w:tcPr>
            <w:tcW w:type="dxa" w:w="2880"/>
          </w:tcPr>
          <w:p>
            <w:r>
              <w:t>282 м</w:t>
            </w:r>
          </w:p>
        </w:tc>
        <w:tc>
          <w:tcPr>
            <w:tcW w:type="dxa" w:w="2880"/>
          </w:tcPr>
          <w:p>
            <w:r>
              <w:t>0 м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866 м</w:t>
            </w:r>
          </w:p>
        </w:tc>
        <w:tc>
          <w:tcPr>
            <w:tcW w:type="dxa" w:w="2880"/>
          </w:tcPr>
          <w:p>
            <w:r>
              <w:t>20 м</w:t>
            </w:r>
          </w:p>
        </w:tc>
      </w:tr>
    </w:tbl>
    <w:p>
      <w:r>
        <w:t>Суммарная длина кабеля для корпуса К5: 866 + 20 = 886 м</w:t>
      </w:r>
    </w:p>
    <w:p>
      <w:pPr>
        <w:pStyle w:val="Heading1"/>
      </w:pPr>
      <w:r>
        <w:t>4. Дополнительные кабельные трассы</w:t>
      </w:r>
    </w:p>
    <w:p>
      <w:r>
        <w:t>Кабель до Корпуса 2 (через К6): 150 м</w:t>
      </w:r>
    </w:p>
    <w:p>
      <w:r>
        <w:t>Сумма кабелей между маршрутизаторами внутри корпусов (вертикальные):</w:t>
      </w:r>
    </w:p>
    <w:p>
      <w:r>
        <w:t>- 16 м (К4)</w:t>
        <w:br/>
        <w:t>- 16 м (К5)</w:t>
        <w:br/>
        <w:t>- 16 м (К6, резерв)</w:t>
      </w:r>
    </w:p>
    <w:p>
      <w:r>
        <w:t>Суммарная длина всех кабелей: 3814 + 886 + 150 + 16 + 16 + 16 = 4898 м</w:t>
      </w:r>
    </w:p>
    <w:p>
      <w:pPr>
        <w:pStyle w:val="Heading1"/>
      </w:pPr>
      <w:r>
        <w:t>5. Расчет количества разъемов (RJ45)</w:t>
      </w:r>
    </w:p>
    <w:p>
      <w:r>
        <w:t>Корпус 4: 22 + 29 + 25 + 27 = 103 кабеля × 2 = 206 разъемов</w:t>
      </w:r>
    </w:p>
    <w:p>
      <w:r>
        <w:t>Корпус 5: 2 + 15 + 13 + 16 = 46 кабелей × 2 = 92 разъема</w:t>
      </w:r>
    </w:p>
    <w:p>
      <w:r>
        <w:t>Итого разъемов: 206 + 92 = 298 шт.</w:t>
      </w:r>
    </w:p>
    <w:p>
      <w:pPr>
        <w:pStyle w:val="Heading1"/>
      </w:pPr>
      <w:r>
        <w:t>6. Итоговая смета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Статья расходов</w:t>
            </w:r>
          </w:p>
        </w:tc>
        <w:tc>
          <w:tcPr>
            <w:tcW w:type="dxa" w:w="4320"/>
          </w:tcPr>
          <w:p>
            <w:r>
              <w:t>Стоимость, руб.</w:t>
            </w:r>
          </w:p>
        </w:tc>
      </w:tr>
      <w:tr>
        <w:tc>
          <w:tcPr>
            <w:tcW w:type="dxa" w:w="4320"/>
          </w:tcPr>
          <w:p>
            <w:r>
              <w:t>Кабель (4898 м × 40 руб.)</w:t>
            </w:r>
          </w:p>
        </w:tc>
        <w:tc>
          <w:tcPr>
            <w:tcW w:type="dxa" w:w="4320"/>
          </w:tcPr>
          <w:p>
            <w:r>
              <w:t>195 920</w:t>
            </w:r>
          </w:p>
        </w:tc>
      </w:tr>
      <w:tr>
        <w:tc>
          <w:tcPr>
            <w:tcW w:type="dxa" w:w="4320"/>
          </w:tcPr>
          <w:p>
            <w:r>
              <w:t>Разъемы (298 шт. × 16 руб.)</w:t>
            </w:r>
          </w:p>
        </w:tc>
        <w:tc>
          <w:tcPr>
            <w:tcW w:type="dxa" w:w="4320"/>
          </w:tcPr>
          <w:p>
            <w:r>
              <w:t>4 768</w:t>
            </w:r>
          </w:p>
        </w:tc>
      </w:tr>
      <w:tr>
        <w:tc>
          <w:tcPr>
            <w:tcW w:type="dxa" w:w="4320"/>
          </w:tcPr>
          <w:p>
            <w:r>
              <w:t>Маршрутизаторы (8 шт. × 55 800 руб.)</w:t>
            </w:r>
          </w:p>
        </w:tc>
        <w:tc>
          <w:tcPr>
            <w:tcW w:type="dxa" w:w="4320"/>
          </w:tcPr>
          <w:p>
            <w:r>
              <w:t>446 400</w:t>
            </w:r>
          </w:p>
        </w:tc>
      </w:tr>
      <w:tr>
        <w:tc>
          <w:tcPr>
            <w:tcW w:type="dxa" w:w="4320"/>
          </w:tcPr>
          <w:p>
            <w:r>
              <w:t>Патч-панели (8 шт. × 2 200 руб.)</w:t>
            </w:r>
          </w:p>
        </w:tc>
        <w:tc>
          <w:tcPr>
            <w:tcW w:type="dxa" w:w="4320"/>
          </w:tcPr>
          <w:p>
            <w:r>
              <w:t>17 600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ОБЩАЯ СТОИМОСТЬ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664 688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
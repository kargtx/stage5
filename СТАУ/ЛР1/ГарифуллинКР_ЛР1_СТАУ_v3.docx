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CB9B6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Федеральное государственное бюджетное образовательное учреждение</w:t>
      </w:r>
    </w:p>
    <w:p w14:paraId="0C7D3BA2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высшего образования</w:t>
      </w:r>
    </w:p>
    <w:p w14:paraId="3B657863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«Уфимский университет науки и технологий»</w:t>
      </w:r>
    </w:p>
    <w:p w14:paraId="3EC85332" w14:textId="77777777" w:rsidR="00A37559" w:rsidRPr="00B407DF" w:rsidRDefault="00A37559">
      <w:pPr>
        <w:rPr>
          <w:lang w:val="ru-RU"/>
        </w:rPr>
      </w:pPr>
    </w:p>
    <w:p w14:paraId="262C67DA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Кафедра АСУ</w:t>
      </w:r>
    </w:p>
    <w:p w14:paraId="1098E300" w14:textId="77777777" w:rsidR="00A37559" w:rsidRPr="00B407DF" w:rsidRDefault="00A37559">
      <w:pPr>
        <w:rPr>
          <w:lang w:val="ru-RU"/>
        </w:rPr>
      </w:pPr>
    </w:p>
    <w:p w14:paraId="54493171" w14:textId="77777777" w:rsidR="00A37559" w:rsidRPr="00B407DF" w:rsidRDefault="00A37559">
      <w:pPr>
        <w:rPr>
          <w:lang w:val="ru-RU"/>
        </w:rPr>
      </w:pPr>
    </w:p>
    <w:p w14:paraId="16FAAFF8" w14:textId="77777777" w:rsidR="00A37559" w:rsidRPr="00B407DF" w:rsidRDefault="00A37559">
      <w:pPr>
        <w:rPr>
          <w:lang w:val="ru-RU"/>
        </w:rPr>
      </w:pPr>
    </w:p>
    <w:p w14:paraId="2A3D707F" w14:textId="77777777" w:rsidR="00A37559" w:rsidRPr="00B407DF" w:rsidRDefault="00A37559">
      <w:pPr>
        <w:rPr>
          <w:lang w:val="ru-RU"/>
        </w:rPr>
      </w:pPr>
    </w:p>
    <w:p w14:paraId="121182D8" w14:textId="77777777" w:rsidR="00A37559" w:rsidRPr="00B407DF" w:rsidRDefault="00A37559">
      <w:pPr>
        <w:rPr>
          <w:lang w:val="ru-RU"/>
        </w:rPr>
      </w:pPr>
    </w:p>
    <w:p w14:paraId="44D54F9E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Отчет по лабораторной работе № 1</w:t>
      </w:r>
    </w:p>
    <w:p w14:paraId="465C2E40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по дисциплине: СТАУ</w:t>
      </w:r>
    </w:p>
    <w:p w14:paraId="59671C86" w14:textId="77777777" w:rsidR="00A37559" w:rsidRPr="00B407DF" w:rsidRDefault="007453FB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на тему: «Расчет стоимости кабельной сети для корпусов К4 и К5»</w:t>
      </w:r>
    </w:p>
    <w:p w14:paraId="63BE2143" w14:textId="77777777" w:rsidR="00A37559" w:rsidRPr="00B407DF" w:rsidRDefault="00A37559">
      <w:pPr>
        <w:rPr>
          <w:lang w:val="ru-RU"/>
        </w:rPr>
      </w:pPr>
    </w:p>
    <w:p w14:paraId="100EE65A" w14:textId="77777777" w:rsidR="00A37559" w:rsidRPr="00B407DF" w:rsidRDefault="00A37559">
      <w:pPr>
        <w:rPr>
          <w:lang w:val="ru-RU"/>
        </w:rPr>
      </w:pPr>
    </w:p>
    <w:p w14:paraId="26A7CA76" w14:textId="77777777" w:rsidR="00A37559" w:rsidRPr="00B407DF" w:rsidRDefault="00A37559">
      <w:pPr>
        <w:rPr>
          <w:lang w:val="ru-RU"/>
        </w:rPr>
      </w:pPr>
    </w:p>
    <w:p w14:paraId="0E0EDA73" w14:textId="77777777" w:rsidR="00A37559" w:rsidRPr="00B407DF" w:rsidRDefault="00A37559">
      <w:pPr>
        <w:rPr>
          <w:lang w:val="ru-RU"/>
        </w:rPr>
      </w:pPr>
    </w:p>
    <w:p w14:paraId="6ADF2F7D" w14:textId="77777777" w:rsidR="00A37559" w:rsidRPr="00B407DF" w:rsidRDefault="00A37559">
      <w:pPr>
        <w:rPr>
          <w:lang w:val="ru-RU"/>
        </w:rPr>
      </w:pPr>
    </w:p>
    <w:p w14:paraId="374664C7" w14:textId="77777777" w:rsidR="00FC3FF0" w:rsidRDefault="007453FB" w:rsidP="00FC3FF0">
      <w:pPr>
        <w:spacing w:after="0"/>
        <w:jc w:val="right"/>
        <w:rPr>
          <w:rFonts w:ascii="Times New Roman" w:hAnsi="Times New Roman"/>
          <w:sz w:val="28"/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Выполнил:</w:t>
      </w:r>
      <w:r w:rsidRPr="00B407DF">
        <w:rPr>
          <w:rFonts w:ascii="Times New Roman" w:hAnsi="Times New Roman"/>
          <w:sz w:val="28"/>
          <w:lang w:val="ru-RU"/>
        </w:rPr>
        <w:br/>
        <w:t>студент гр. ЭАС-414С</w:t>
      </w:r>
    </w:p>
    <w:p w14:paraId="72DF73DF" w14:textId="45FDC61C" w:rsidR="00A37559" w:rsidRPr="00B407DF" w:rsidRDefault="00FC3FF0" w:rsidP="00B407DF">
      <w:pPr>
        <w:jc w:val="right"/>
        <w:rPr>
          <w:lang w:val="ru-RU"/>
        </w:rPr>
      </w:pPr>
      <w:proofErr w:type="spellStart"/>
      <w:r>
        <w:rPr>
          <w:rFonts w:ascii="Times New Roman" w:hAnsi="Times New Roman"/>
          <w:sz w:val="28"/>
          <w:lang w:val="ru-RU"/>
        </w:rPr>
        <w:t>Гайнанов</w:t>
      </w:r>
      <w:proofErr w:type="spellEnd"/>
      <w:r>
        <w:rPr>
          <w:rFonts w:ascii="Times New Roman" w:hAnsi="Times New Roman"/>
          <w:sz w:val="28"/>
          <w:lang w:val="ru-RU"/>
        </w:rPr>
        <w:t xml:space="preserve"> Д.И.</w:t>
      </w:r>
      <w:r w:rsidR="007453FB" w:rsidRPr="00B407DF">
        <w:rPr>
          <w:rFonts w:ascii="Times New Roman" w:hAnsi="Times New Roman"/>
          <w:sz w:val="28"/>
          <w:lang w:val="ru-RU"/>
        </w:rPr>
        <w:br/>
        <w:t>Гарифуллин К.Р.</w:t>
      </w:r>
      <w:r w:rsidR="007453FB" w:rsidRPr="00B407DF">
        <w:rPr>
          <w:rFonts w:ascii="Times New Roman" w:hAnsi="Times New Roman"/>
          <w:sz w:val="28"/>
          <w:lang w:val="ru-RU"/>
        </w:rPr>
        <w:br/>
        <w:t>Проверил:</w:t>
      </w:r>
      <w:r w:rsidR="007453FB" w:rsidRPr="00B407DF">
        <w:rPr>
          <w:rFonts w:ascii="Times New Roman" w:hAnsi="Times New Roman"/>
          <w:sz w:val="28"/>
          <w:lang w:val="ru-RU"/>
        </w:rPr>
        <w:br/>
      </w:r>
      <w:r w:rsidR="00B407DF">
        <w:rPr>
          <w:rFonts w:ascii="Times New Roman" w:hAnsi="Times New Roman"/>
          <w:sz w:val="28"/>
          <w:lang w:val="ru-RU"/>
        </w:rPr>
        <w:t>Набатов</w:t>
      </w:r>
      <w:r w:rsidR="007453FB" w:rsidRPr="00B407DF">
        <w:rPr>
          <w:rFonts w:ascii="Times New Roman" w:hAnsi="Times New Roman"/>
          <w:sz w:val="28"/>
          <w:lang w:val="ru-RU"/>
        </w:rPr>
        <w:t xml:space="preserve"> </w:t>
      </w:r>
      <w:r w:rsidR="00B407DF">
        <w:rPr>
          <w:rFonts w:ascii="Times New Roman" w:hAnsi="Times New Roman"/>
          <w:sz w:val="28"/>
          <w:lang w:val="ru-RU"/>
        </w:rPr>
        <w:t>А</w:t>
      </w:r>
      <w:r w:rsidR="007453FB" w:rsidRPr="00B407DF">
        <w:rPr>
          <w:rFonts w:ascii="Times New Roman" w:hAnsi="Times New Roman"/>
          <w:sz w:val="28"/>
          <w:lang w:val="ru-RU"/>
        </w:rPr>
        <w:t>.</w:t>
      </w:r>
      <w:r w:rsidR="00B407DF">
        <w:rPr>
          <w:rFonts w:ascii="Times New Roman" w:hAnsi="Times New Roman"/>
          <w:sz w:val="28"/>
          <w:lang w:val="ru-RU"/>
        </w:rPr>
        <w:t>Н</w:t>
      </w:r>
      <w:r w:rsidR="007453FB" w:rsidRPr="00B407DF">
        <w:rPr>
          <w:rFonts w:ascii="Times New Roman" w:hAnsi="Times New Roman"/>
          <w:sz w:val="28"/>
          <w:lang w:val="ru-RU"/>
        </w:rPr>
        <w:t>.</w:t>
      </w:r>
    </w:p>
    <w:p w14:paraId="52CDB4F0" w14:textId="77777777" w:rsidR="00A37559" w:rsidRPr="00B407DF" w:rsidRDefault="00A37559">
      <w:pPr>
        <w:rPr>
          <w:lang w:val="ru-RU"/>
        </w:rPr>
      </w:pPr>
    </w:p>
    <w:p w14:paraId="6BF91F5A" w14:textId="1D211BF4" w:rsidR="00A37559" w:rsidRPr="00B407DF" w:rsidRDefault="007453FB" w:rsidP="00B407DF">
      <w:pPr>
        <w:jc w:val="center"/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Уфа 2026 г.</w:t>
      </w:r>
      <w:r w:rsidRPr="00B407DF">
        <w:rPr>
          <w:lang w:val="ru-RU"/>
        </w:rPr>
        <w:br w:type="page"/>
      </w:r>
    </w:p>
    <w:p w14:paraId="4F34B7F4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lastRenderedPageBreak/>
        <w:t>Цель работы</w:t>
      </w:r>
    </w:p>
    <w:p w14:paraId="3481FA03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Освоить принципы расчета кабельной инфраструктуры зданий, рассчитать суммарную длину кабельных трасс и количество коммутационного оборудования для корпусов К4 и К5, а также составить итоговую смету.</w:t>
      </w:r>
    </w:p>
    <w:p w14:paraId="79610DEB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t>Ход работы</w:t>
      </w:r>
    </w:p>
    <w:p w14:paraId="1B5FDF7E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t>1. Используемое оборудование и материалы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7559" w14:paraId="535F5BC8" w14:textId="77777777">
        <w:tc>
          <w:tcPr>
            <w:tcW w:w="2880" w:type="dxa"/>
          </w:tcPr>
          <w:p w14:paraId="480DA6A3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Наименование</w:t>
            </w:r>
            <w:proofErr w:type="spellEnd"/>
          </w:p>
        </w:tc>
        <w:tc>
          <w:tcPr>
            <w:tcW w:w="2880" w:type="dxa"/>
          </w:tcPr>
          <w:p w14:paraId="4EBE8817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Количество</w:t>
            </w:r>
            <w:proofErr w:type="spellEnd"/>
          </w:p>
        </w:tc>
        <w:tc>
          <w:tcPr>
            <w:tcW w:w="2880" w:type="dxa"/>
          </w:tcPr>
          <w:p w14:paraId="7E77C221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Цена</w:t>
            </w:r>
            <w:proofErr w:type="spellEnd"/>
          </w:p>
        </w:tc>
      </w:tr>
      <w:tr w:rsidR="00A37559" w14:paraId="20CB1BE5" w14:textId="77777777">
        <w:tc>
          <w:tcPr>
            <w:tcW w:w="2880" w:type="dxa"/>
          </w:tcPr>
          <w:p w14:paraId="0C50E1CC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Маршрутизатор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MikroTik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CCR2116-12G-4S+</w:t>
            </w:r>
          </w:p>
        </w:tc>
        <w:tc>
          <w:tcPr>
            <w:tcW w:w="2880" w:type="dxa"/>
          </w:tcPr>
          <w:p w14:paraId="15F3164B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880" w:type="dxa"/>
          </w:tcPr>
          <w:p w14:paraId="29AB0427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136 550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./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A37559" w14:paraId="14E79185" w14:textId="77777777">
        <w:tc>
          <w:tcPr>
            <w:tcW w:w="2880" w:type="dxa"/>
          </w:tcPr>
          <w:p w14:paraId="2AF9DDDC" w14:textId="77777777" w:rsidR="00A37559" w:rsidRPr="00B407DF" w:rsidRDefault="007453FB">
            <w:pPr>
              <w:rPr>
                <w:lang w:val="ru-RU"/>
              </w:rPr>
            </w:pPr>
            <w:r w:rsidRPr="00B407DF">
              <w:rPr>
                <w:rFonts w:ascii="Times New Roman" w:hAnsi="Times New Roman"/>
                <w:sz w:val="24"/>
                <w:lang w:val="ru-RU"/>
              </w:rPr>
              <w:t xml:space="preserve">Коммутационный шкаф </w:t>
            </w:r>
            <w:r>
              <w:rPr>
                <w:rFonts w:ascii="Times New Roman" w:hAnsi="Times New Roman"/>
                <w:sz w:val="24"/>
              </w:rPr>
              <w:t>SYSMATRIX</w:t>
            </w:r>
            <w:r w:rsidRPr="00B407DF">
              <w:rPr>
                <w:rFonts w:ascii="Times New Roman" w:hAnsi="Times New Roman"/>
                <w:sz w:val="24"/>
                <w:lang w:val="ru-RU"/>
              </w:rPr>
              <w:t>, 22</w:t>
            </w:r>
            <w:r>
              <w:rPr>
                <w:rFonts w:ascii="Times New Roman" w:hAnsi="Times New Roman"/>
                <w:sz w:val="24"/>
              </w:rPr>
              <w:t>U</w:t>
            </w:r>
            <w:r w:rsidRPr="00B407DF">
              <w:rPr>
                <w:rFonts w:ascii="Times New Roman" w:hAnsi="Times New Roman"/>
                <w:sz w:val="24"/>
                <w:lang w:val="ru-RU"/>
              </w:rPr>
              <w:t xml:space="preserve"> 600х800х1100</w:t>
            </w:r>
          </w:p>
        </w:tc>
        <w:tc>
          <w:tcPr>
            <w:tcW w:w="2880" w:type="dxa"/>
          </w:tcPr>
          <w:p w14:paraId="4EC10734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880" w:type="dxa"/>
          </w:tcPr>
          <w:p w14:paraId="5E3E3E44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56 728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./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A37559" w14:paraId="11942CFA" w14:textId="77777777">
        <w:tc>
          <w:tcPr>
            <w:tcW w:w="2880" w:type="dxa"/>
          </w:tcPr>
          <w:p w14:paraId="12C6547D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Патч-панель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ExeGate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EPP3-19-24-8P8C-C5e-SH-110D</w:t>
            </w:r>
          </w:p>
        </w:tc>
        <w:tc>
          <w:tcPr>
            <w:tcW w:w="2880" w:type="dxa"/>
          </w:tcPr>
          <w:p w14:paraId="5DA40996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880" w:type="dxa"/>
          </w:tcPr>
          <w:p w14:paraId="7910B8F3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2 200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./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A37559" w14:paraId="47B25F08" w14:textId="77777777">
        <w:tc>
          <w:tcPr>
            <w:tcW w:w="2880" w:type="dxa"/>
          </w:tcPr>
          <w:p w14:paraId="7C8E3F78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Кабель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витая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пара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880" w:type="dxa"/>
          </w:tcPr>
          <w:p w14:paraId="7825D7D3" w14:textId="77777777" w:rsidR="00A37559" w:rsidRDefault="007453FB"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w="2880" w:type="dxa"/>
          </w:tcPr>
          <w:p w14:paraId="5ED5B5F5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40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./м</w:t>
            </w:r>
          </w:p>
        </w:tc>
      </w:tr>
      <w:tr w:rsidR="00A37559" w14:paraId="5D6B18FC" w14:textId="77777777">
        <w:tc>
          <w:tcPr>
            <w:tcW w:w="2880" w:type="dxa"/>
          </w:tcPr>
          <w:p w14:paraId="20F48662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Кабель-канал</w:t>
            </w:r>
            <w:proofErr w:type="spellEnd"/>
          </w:p>
        </w:tc>
        <w:tc>
          <w:tcPr>
            <w:tcW w:w="2880" w:type="dxa"/>
          </w:tcPr>
          <w:p w14:paraId="5FD41439" w14:textId="77777777" w:rsidR="00A37559" w:rsidRDefault="007453FB"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w="2880" w:type="dxa"/>
          </w:tcPr>
          <w:p w14:paraId="6618B881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44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./м</w:t>
            </w:r>
          </w:p>
        </w:tc>
      </w:tr>
      <w:tr w:rsidR="00A37559" w14:paraId="5637598E" w14:textId="77777777">
        <w:tc>
          <w:tcPr>
            <w:tcW w:w="2880" w:type="dxa"/>
          </w:tcPr>
          <w:p w14:paraId="70AA5981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Разъем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RJ45</w:t>
            </w:r>
          </w:p>
        </w:tc>
        <w:tc>
          <w:tcPr>
            <w:tcW w:w="2880" w:type="dxa"/>
          </w:tcPr>
          <w:p w14:paraId="5238A186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298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880" w:type="dxa"/>
          </w:tcPr>
          <w:p w14:paraId="61996EAA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./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247388B6" w14:textId="77777777" w:rsidR="00A37559" w:rsidRDefault="00A37559"/>
    <w:p w14:paraId="7F5065B6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t>2. Расчет длин кабеля для Корпуса 4 (К4)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7559" w14:paraId="020CD2FB" w14:textId="77777777">
        <w:tc>
          <w:tcPr>
            <w:tcW w:w="2880" w:type="dxa"/>
          </w:tcPr>
          <w:p w14:paraId="4A5AEEC7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1D872548" w14:textId="77777777" w:rsidR="00A37559" w:rsidRPr="00B407DF" w:rsidRDefault="007453FB">
            <w:pPr>
              <w:rPr>
                <w:lang w:val="ru-RU"/>
              </w:rPr>
            </w:pPr>
            <w:r w:rsidRPr="00B407DF">
              <w:rPr>
                <w:rFonts w:ascii="Times New Roman" w:hAnsi="Times New Roman"/>
                <w:sz w:val="24"/>
                <w:lang w:val="ru-RU"/>
              </w:rPr>
              <w:t>Кабель от маршрутизатора до кабинетов</w:t>
            </w:r>
          </w:p>
        </w:tc>
        <w:tc>
          <w:tcPr>
            <w:tcW w:w="2880" w:type="dxa"/>
          </w:tcPr>
          <w:p w14:paraId="64ADFE97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Межмаршрутизаторный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кабель</w:t>
            </w:r>
            <w:proofErr w:type="spellEnd"/>
          </w:p>
        </w:tc>
      </w:tr>
      <w:tr w:rsidR="00A37559" w14:paraId="6244FC59" w14:textId="77777777">
        <w:tc>
          <w:tcPr>
            <w:tcW w:w="2880" w:type="dxa"/>
          </w:tcPr>
          <w:p w14:paraId="41069EC8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36062FF5" w14:textId="77777777" w:rsidR="00A37559" w:rsidRDefault="007453FB">
            <w:r>
              <w:rPr>
                <w:rFonts w:ascii="Times New Roman" w:hAnsi="Times New Roman"/>
                <w:sz w:val="24"/>
              </w:rPr>
              <w:t>726 м</w:t>
            </w:r>
          </w:p>
        </w:tc>
        <w:tc>
          <w:tcPr>
            <w:tcW w:w="2880" w:type="dxa"/>
          </w:tcPr>
          <w:p w14:paraId="266A978E" w14:textId="77777777" w:rsidR="00A37559" w:rsidRDefault="007453FB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A37559" w14:paraId="11B56765" w14:textId="77777777">
        <w:tc>
          <w:tcPr>
            <w:tcW w:w="2880" w:type="dxa"/>
          </w:tcPr>
          <w:p w14:paraId="0B91D367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7467CD90" w14:textId="77777777" w:rsidR="00A37559" w:rsidRDefault="007453FB">
            <w:r>
              <w:rPr>
                <w:rFonts w:ascii="Times New Roman" w:hAnsi="Times New Roman"/>
                <w:sz w:val="24"/>
              </w:rPr>
              <w:t>1097 м</w:t>
            </w:r>
          </w:p>
        </w:tc>
        <w:tc>
          <w:tcPr>
            <w:tcW w:w="2880" w:type="dxa"/>
          </w:tcPr>
          <w:p w14:paraId="4D460187" w14:textId="77777777" w:rsidR="00A37559" w:rsidRDefault="007453FB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A37559" w14:paraId="53954E6B" w14:textId="77777777">
        <w:tc>
          <w:tcPr>
            <w:tcW w:w="2880" w:type="dxa"/>
          </w:tcPr>
          <w:p w14:paraId="774C4EE0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457AE8A0" w14:textId="77777777" w:rsidR="00A37559" w:rsidRDefault="007453FB">
            <w:r>
              <w:rPr>
                <w:rFonts w:ascii="Times New Roman" w:hAnsi="Times New Roman"/>
                <w:sz w:val="24"/>
              </w:rPr>
              <w:t>970 м</w:t>
            </w:r>
          </w:p>
        </w:tc>
        <w:tc>
          <w:tcPr>
            <w:tcW w:w="2880" w:type="dxa"/>
          </w:tcPr>
          <w:p w14:paraId="173B28B4" w14:textId="77777777" w:rsidR="00A37559" w:rsidRDefault="007453FB"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  <w:tr w:rsidR="00A37559" w14:paraId="1468AAC5" w14:textId="77777777">
        <w:tc>
          <w:tcPr>
            <w:tcW w:w="2880" w:type="dxa"/>
          </w:tcPr>
          <w:p w14:paraId="21EE2E39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497001E5" w14:textId="77777777" w:rsidR="00A37559" w:rsidRDefault="007453FB">
            <w:r>
              <w:rPr>
                <w:rFonts w:ascii="Times New Roman" w:hAnsi="Times New Roman"/>
                <w:sz w:val="24"/>
              </w:rPr>
              <w:t>973 м</w:t>
            </w:r>
          </w:p>
        </w:tc>
        <w:tc>
          <w:tcPr>
            <w:tcW w:w="2880" w:type="dxa"/>
          </w:tcPr>
          <w:p w14:paraId="69058914" w14:textId="77777777" w:rsidR="00A37559" w:rsidRDefault="007453FB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A37559" w14:paraId="1A686D1B" w14:textId="77777777">
        <w:tc>
          <w:tcPr>
            <w:tcW w:w="2880" w:type="dxa"/>
          </w:tcPr>
          <w:p w14:paraId="0E6C0DA1" w14:textId="77777777" w:rsidR="00A37559" w:rsidRDefault="007453FB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880" w:type="dxa"/>
          </w:tcPr>
          <w:p w14:paraId="62538698" w14:textId="77777777" w:rsidR="00A37559" w:rsidRDefault="007453FB">
            <w:r>
              <w:rPr>
                <w:rFonts w:ascii="Times New Roman" w:hAnsi="Times New Roman"/>
                <w:sz w:val="24"/>
              </w:rPr>
              <w:t>3766 м</w:t>
            </w:r>
          </w:p>
        </w:tc>
        <w:tc>
          <w:tcPr>
            <w:tcW w:w="2880" w:type="dxa"/>
          </w:tcPr>
          <w:p w14:paraId="395F5C65" w14:textId="77777777" w:rsidR="00A37559" w:rsidRDefault="007453FB"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</w:tbl>
    <w:p w14:paraId="332E5331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Суммарная длина кабеля для корпуса К4: 3766 + 48 = 3814 м</w:t>
      </w:r>
    </w:p>
    <w:p w14:paraId="133A42FD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t>3. Расчет длин кабеля для Корпуса 5 (К5)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7559" w14:paraId="178D86F4" w14:textId="77777777">
        <w:tc>
          <w:tcPr>
            <w:tcW w:w="2880" w:type="dxa"/>
          </w:tcPr>
          <w:p w14:paraId="3D28A2A0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5AF3AF3D" w14:textId="77777777" w:rsidR="00A37559" w:rsidRPr="00B407DF" w:rsidRDefault="007453FB">
            <w:pPr>
              <w:rPr>
                <w:lang w:val="ru-RU"/>
              </w:rPr>
            </w:pPr>
            <w:r w:rsidRPr="00B407DF">
              <w:rPr>
                <w:rFonts w:ascii="Times New Roman" w:hAnsi="Times New Roman"/>
                <w:sz w:val="24"/>
                <w:lang w:val="ru-RU"/>
              </w:rPr>
              <w:t>Кабель от маршрутизатора до кабинетов</w:t>
            </w:r>
          </w:p>
        </w:tc>
        <w:tc>
          <w:tcPr>
            <w:tcW w:w="2880" w:type="dxa"/>
          </w:tcPr>
          <w:p w14:paraId="51968C34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Межмаршрутизаторный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кабель</w:t>
            </w:r>
            <w:proofErr w:type="spellEnd"/>
          </w:p>
        </w:tc>
      </w:tr>
      <w:tr w:rsidR="00A37559" w14:paraId="6CAB77FD" w14:textId="77777777">
        <w:tc>
          <w:tcPr>
            <w:tcW w:w="2880" w:type="dxa"/>
          </w:tcPr>
          <w:p w14:paraId="2B7EECDF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3F5203A0" w14:textId="77777777" w:rsidR="00A37559" w:rsidRDefault="007453FB">
            <w:r>
              <w:rPr>
                <w:rFonts w:ascii="Times New Roman" w:hAnsi="Times New Roman"/>
                <w:sz w:val="24"/>
              </w:rPr>
              <w:t>86 м</w:t>
            </w:r>
          </w:p>
        </w:tc>
        <w:tc>
          <w:tcPr>
            <w:tcW w:w="2880" w:type="dxa"/>
          </w:tcPr>
          <w:p w14:paraId="4861D815" w14:textId="77777777" w:rsidR="00A37559" w:rsidRDefault="007453FB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A37559" w14:paraId="5D0E6D24" w14:textId="77777777">
        <w:tc>
          <w:tcPr>
            <w:tcW w:w="2880" w:type="dxa"/>
          </w:tcPr>
          <w:p w14:paraId="0927275D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3E1DD767" w14:textId="77777777" w:rsidR="00A37559" w:rsidRDefault="007453FB">
            <w:r>
              <w:rPr>
                <w:rFonts w:ascii="Times New Roman" w:hAnsi="Times New Roman"/>
                <w:sz w:val="24"/>
              </w:rPr>
              <w:t>270 м</w:t>
            </w:r>
          </w:p>
        </w:tc>
        <w:tc>
          <w:tcPr>
            <w:tcW w:w="2880" w:type="dxa"/>
          </w:tcPr>
          <w:p w14:paraId="19DD623D" w14:textId="77777777" w:rsidR="00A37559" w:rsidRDefault="007453FB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A37559" w14:paraId="29052FA2" w14:textId="77777777">
        <w:tc>
          <w:tcPr>
            <w:tcW w:w="2880" w:type="dxa"/>
          </w:tcPr>
          <w:p w14:paraId="0D7DD3A6" w14:textId="77777777" w:rsidR="00A37559" w:rsidRDefault="007453FB">
            <w:r>
              <w:rPr>
                <w:rFonts w:ascii="Times New Roman" w:hAnsi="Times New Roman"/>
                <w:sz w:val="24"/>
              </w:rPr>
              <w:lastRenderedPageBreak/>
              <w:t xml:space="preserve">3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2F2D4B6A" w14:textId="77777777" w:rsidR="00A37559" w:rsidRDefault="007453FB">
            <w:r>
              <w:rPr>
                <w:rFonts w:ascii="Times New Roman" w:hAnsi="Times New Roman"/>
                <w:sz w:val="24"/>
              </w:rPr>
              <w:t>228 м</w:t>
            </w:r>
          </w:p>
        </w:tc>
        <w:tc>
          <w:tcPr>
            <w:tcW w:w="2880" w:type="dxa"/>
          </w:tcPr>
          <w:p w14:paraId="77B2FF9D" w14:textId="77777777" w:rsidR="00A37559" w:rsidRDefault="007453FB"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  <w:tr w:rsidR="00A37559" w14:paraId="30333845" w14:textId="77777777">
        <w:tc>
          <w:tcPr>
            <w:tcW w:w="2880" w:type="dxa"/>
          </w:tcPr>
          <w:p w14:paraId="47012E98" w14:textId="77777777" w:rsidR="00A37559" w:rsidRDefault="007453FB">
            <w:r>
              <w:rPr>
                <w:rFonts w:ascii="Times New Roman" w:hAnsi="Times New Roman"/>
                <w:sz w:val="24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136567C5" w14:textId="77777777" w:rsidR="00A37559" w:rsidRDefault="007453FB">
            <w:r>
              <w:rPr>
                <w:rFonts w:ascii="Times New Roman" w:hAnsi="Times New Roman"/>
                <w:sz w:val="24"/>
              </w:rPr>
              <w:t>282 м</w:t>
            </w:r>
          </w:p>
        </w:tc>
        <w:tc>
          <w:tcPr>
            <w:tcW w:w="2880" w:type="dxa"/>
          </w:tcPr>
          <w:p w14:paraId="344AAF48" w14:textId="77777777" w:rsidR="00A37559" w:rsidRDefault="007453FB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A37559" w14:paraId="4D531B27" w14:textId="77777777">
        <w:tc>
          <w:tcPr>
            <w:tcW w:w="2880" w:type="dxa"/>
          </w:tcPr>
          <w:p w14:paraId="3802841C" w14:textId="77777777" w:rsidR="00A37559" w:rsidRDefault="007453FB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880" w:type="dxa"/>
          </w:tcPr>
          <w:p w14:paraId="5393063B" w14:textId="77777777" w:rsidR="00A37559" w:rsidRDefault="007453FB">
            <w:r>
              <w:rPr>
                <w:rFonts w:ascii="Times New Roman" w:hAnsi="Times New Roman"/>
                <w:sz w:val="24"/>
              </w:rPr>
              <w:t>866 м</w:t>
            </w:r>
          </w:p>
        </w:tc>
        <w:tc>
          <w:tcPr>
            <w:tcW w:w="2880" w:type="dxa"/>
          </w:tcPr>
          <w:p w14:paraId="4A62DA07" w14:textId="77777777" w:rsidR="00A37559" w:rsidRDefault="007453FB"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</w:tbl>
    <w:p w14:paraId="0845947E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Суммарная длина кабеля для корпуса К5: 866 + 20 = 886 м</w:t>
      </w:r>
    </w:p>
    <w:p w14:paraId="705E59C5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t>4. Дополнительные кабельные трассы и разъемы</w:t>
      </w:r>
    </w:p>
    <w:p w14:paraId="6EA6DD04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- Кабель до Корпуса 2 (через К6): 150 м</w:t>
      </w:r>
      <w:r w:rsidRPr="00B407DF">
        <w:rPr>
          <w:rFonts w:ascii="Times New Roman" w:hAnsi="Times New Roman"/>
          <w:sz w:val="28"/>
          <w:lang w:val="ru-RU"/>
        </w:rPr>
        <w:br/>
        <w:t>- Сумма кабелей между маршрутизаторами внутри корпусов (вертикальные): 16 м (К4) + 16 м (К5) + 16 м (К6, резерв)</w:t>
      </w:r>
      <w:r w:rsidRPr="00B407DF">
        <w:rPr>
          <w:rFonts w:ascii="Times New Roman" w:hAnsi="Times New Roman"/>
          <w:sz w:val="28"/>
          <w:lang w:val="ru-RU"/>
        </w:rPr>
        <w:br/>
        <w:t>- Суммарная длина всех кабелей: 3814 + 886 + 150 + 16 + 16 + 16 = 4898 м</w:t>
      </w:r>
      <w:r w:rsidRPr="00B407DF">
        <w:rPr>
          <w:rFonts w:ascii="Times New Roman" w:hAnsi="Times New Roman"/>
          <w:sz w:val="28"/>
          <w:lang w:val="ru-RU"/>
        </w:rPr>
        <w:br/>
      </w:r>
      <w:r w:rsidRPr="00B407DF">
        <w:rPr>
          <w:rFonts w:ascii="Times New Roman" w:hAnsi="Times New Roman"/>
          <w:sz w:val="28"/>
          <w:lang w:val="ru-RU"/>
        </w:rPr>
        <w:br/>
        <w:t>Расчет количества разъемов (</w:t>
      </w:r>
      <w:r>
        <w:rPr>
          <w:rFonts w:ascii="Times New Roman" w:hAnsi="Times New Roman"/>
          <w:sz w:val="28"/>
        </w:rPr>
        <w:t>RJ</w:t>
      </w:r>
      <w:r w:rsidRPr="00B407DF">
        <w:rPr>
          <w:rFonts w:ascii="Times New Roman" w:hAnsi="Times New Roman"/>
          <w:sz w:val="28"/>
          <w:lang w:val="ru-RU"/>
        </w:rPr>
        <w:t>45):</w:t>
      </w:r>
      <w:r w:rsidRPr="00B407DF">
        <w:rPr>
          <w:rFonts w:ascii="Times New Roman" w:hAnsi="Times New Roman"/>
          <w:sz w:val="28"/>
          <w:lang w:val="ru-RU"/>
        </w:rPr>
        <w:br/>
        <w:t>- Корпус 4: 22+29+25+27 = 103 кабеля × 2 = 206 разъемов</w:t>
      </w:r>
      <w:r w:rsidRPr="00B407DF">
        <w:rPr>
          <w:rFonts w:ascii="Times New Roman" w:hAnsi="Times New Roman"/>
          <w:sz w:val="28"/>
          <w:lang w:val="ru-RU"/>
        </w:rPr>
        <w:br/>
        <w:t>- Корпус 5: 2+15+13+16 = 46 кабелей × 2 = 92 разъема</w:t>
      </w:r>
      <w:r w:rsidRPr="00B407DF">
        <w:rPr>
          <w:rFonts w:ascii="Times New Roman" w:hAnsi="Times New Roman"/>
          <w:sz w:val="28"/>
          <w:lang w:val="ru-RU"/>
        </w:rPr>
        <w:br/>
        <w:t>- Итого разъемов: 206 + 92 = 298 шт.</w:t>
      </w:r>
    </w:p>
    <w:p w14:paraId="1279C570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b/>
          <w:sz w:val="28"/>
          <w:lang w:val="ru-RU"/>
        </w:rPr>
        <w:t>6. Расчет стоимости монтажных работ</w:t>
      </w:r>
    </w:p>
    <w:p w14:paraId="64980B37" w14:textId="77777777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t>Срок выполнения работ: 3 недели (0.75 месяца).</w:t>
      </w:r>
      <w:r w:rsidRPr="00B407DF">
        <w:rPr>
          <w:rFonts w:ascii="Times New Roman" w:hAnsi="Times New Roman"/>
          <w:sz w:val="28"/>
          <w:lang w:val="ru-RU"/>
        </w:rPr>
        <w:br/>
        <w:t>Состав бригады и оплата труда:</w:t>
      </w:r>
      <w:r w:rsidRPr="00B407DF">
        <w:rPr>
          <w:rFonts w:ascii="Times New Roman" w:hAnsi="Times New Roman"/>
          <w:sz w:val="28"/>
          <w:lang w:val="ru-RU"/>
        </w:rPr>
        <w:br/>
        <w:t xml:space="preserve">- Монтажник (3 чел.): 60 000 руб./мес. Стоимость за 3 </w:t>
      </w:r>
      <w:proofErr w:type="spellStart"/>
      <w:r w:rsidRPr="00B407DF">
        <w:rPr>
          <w:rFonts w:ascii="Times New Roman" w:hAnsi="Times New Roman"/>
          <w:sz w:val="28"/>
          <w:lang w:val="ru-RU"/>
        </w:rPr>
        <w:t>нед</w:t>
      </w:r>
      <w:proofErr w:type="spellEnd"/>
      <w:r w:rsidRPr="00B407DF">
        <w:rPr>
          <w:rFonts w:ascii="Times New Roman" w:hAnsi="Times New Roman"/>
          <w:sz w:val="28"/>
          <w:lang w:val="ru-RU"/>
        </w:rPr>
        <w:t>.: 60 000 × 0.75 × 3 = 135 000 руб.</w:t>
      </w:r>
      <w:r w:rsidRPr="00B407DF">
        <w:rPr>
          <w:rFonts w:ascii="Times New Roman" w:hAnsi="Times New Roman"/>
          <w:sz w:val="28"/>
          <w:lang w:val="ru-RU"/>
        </w:rPr>
        <w:br/>
        <w:t>- Специалист-</w:t>
      </w:r>
      <w:proofErr w:type="spellStart"/>
      <w:r w:rsidRPr="00B407DF">
        <w:rPr>
          <w:rFonts w:ascii="Times New Roman" w:hAnsi="Times New Roman"/>
          <w:sz w:val="28"/>
          <w:lang w:val="ru-RU"/>
        </w:rPr>
        <w:t>сетевик</w:t>
      </w:r>
      <w:proofErr w:type="spellEnd"/>
      <w:r w:rsidRPr="00B407DF">
        <w:rPr>
          <w:rFonts w:ascii="Times New Roman" w:hAnsi="Times New Roman"/>
          <w:sz w:val="28"/>
          <w:lang w:val="ru-RU"/>
        </w:rPr>
        <w:t xml:space="preserve"> (2 чел.): 100 000 руб./мес. Стоимость за 3 </w:t>
      </w:r>
      <w:proofErr w:type="spellStart"/>
      <w:r w:rsidRPr="00B407DF">
        <w:rPr>
          <w:rFonts w:ascii="Times New Roman" w:hAnsi="Times New Roman"/>
          <w:sz w:val="28"/>
          <w:lang w:val="ru-RU"/>
        </w:rPr>
        <w:t>нед</w:t>
      </w:r>
      <w:proofErr w:type="spellEnd"/>
      <w:r w:rsidRPr="00B407DF">
        <w:rPr>
          <w:rFonts w:ascii="Times New Roman" w:hAnsi="Times New Roman"/>
          <w:sz w:val="28"/>
          <w:lang w:val="ru-RU"/>
        </w:rPr>
        <w:t>.: 100 000 × 0.75 × 2 = 150 000 руб.</w:t>
      </w:r>
      <w:r w:rsidRPr="00B407DF">
        <w:rPr>
          <w:rFonts w:ascii="Times New Roman" w:hAnsi="Times New Roman"/>
          <w:sz w:val="28"/>
          <w:lang w:val="ru-RU"/>
        </w:rPr>
        <w:br/>
        <w:t xml:space="preserve">- Бригадир (1 чел.): 150 000 руб./мес. Стоимость за 3 </w:t>
      </w:r>
      <w:proofErr w:type="spellStart"/>
      <w:r w:rsidRPr="00B407DF">
        <w:rPr>
          <w:rFonts w:ascii="Times New Roman" w:hAnsi="Times New Roman"/>
          <w:sz w:val="28"/>
          <w:lang w:val="ru-RU"/>
        </w:rPr>
        <w:t>нед</w:t>
      </w:r>
      <w:proofErr w:type="spellEnd"/>
      <w:r w:rsidRPr="00B407DF">
        <w:rPr>
          <w:rFonts w:ascii="Times New Roman" w:hAnsi="Times New Roman"/>
          <w:sz w:val="28"/>
          <w:lang w:val="ru-RU"/>
        </w:rPr>
        <w:t>.: 150 000 × 0.75 × 1 = 112 500 руб.</w:t>
      </w:r>
      <w:r w:rsidRPr="00B407DF">
        <w:rPr>
          <w:rFonts w:ascii="Times New Roman" w:hAnsi="Times New Roman"/>
          <w:sz w:val="28"/>
          <w:lang w:val="ru-RU"/>
        </w:rPr>
        <w:br/>
        <w:t>Итого фонд оплаты труда (ФОТ): 135 000 + 150 000 + 112 500 = 397 500 руб.</w:t>
      </w:r>
    </w:p>
    <w:p w14:paraId="37F3194B" w14:textId="77777777" w:rsidR="00A37559" w:rsidRDefault="007453FB">
      <w:r>
        <w:rPr>
          <w:rFonts w:ascii="Times New Roman" w:hAnsi="Times New Roman"/>
          <w:b/>
          <w:sz w:val="28"/>
        </w:rPr>
        <w:t xml:space="preserve">7. </w:t>
      </w:r>
      <w:proofErr w:type="spellStart"/>
      <w:r>
        <w:rPr>
          <w:rFonts w:ascii="Times New Roman" w:hAnsi="Times New Roman"/>
          <w:b/>
          <w:sz w:val="28"/>
        </w:rPr>
        <w:t>Итоговая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смета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559" w14:paraId="6BAD1464" w14:textId="77777777">
        <w:tc>
          <w:tcPr>
            <w:tcW w:w="4320" w:type="dxa"/>
          </w:tcPr>
          <w:p w14:paraId="041E23B2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Статья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расходов</w:t>
            </w:r>
            <w:proofErr w:type="spellEnd"/>
          </w:p>
        </w:tc>
        <w:tc>
          <w:tcPr>
            <w:tcW w:w="4320" w:type="dxa"/>
          </w:tcPr>
          <w:p w14:paraId="134C2827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Стоимость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A37559" w14:paraId="35E1A7DA" w14:textId="77777777">
        <w:tc>
          <w:tcPr>
            <w:tcW w:w="4320" w:type="dxa"/>
          </w:tcPr>
          <w:p w14:paraId="69F43151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Кабель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(4898 м × 40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4320" w:type="dxa"/>
          </w:tcPr>
          <w:p w14:paraId="5814ED55" w14:textId="77777777" w:rsidR="00A37559" w:rsidRDefault="007453FB">
            <w:r>
              <w:rPr>
                <w:rFonts w:ascii="Times New Roman" w:hAnsi="Times New Roman"/>
                <w:sz w:val="24"/>
              </w:rPr>
              <w:t>195 920</w:t>
            </w:r>
          </w:p>
        </w:tc>
      </w:tr>
      <w:tr w:rsidR="00A37559" w14:paraId="4F3884E7" w14:textId="77777777">
        <w:tc>
          <w:tcPr>
            <w:tcW w:w="4320" w:type="dxa"/>
          </w:tcPr>
          <w:p w14:paraId="2CF12519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Кабель-канал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(4898 м × 44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4320" w:type="dxa"/>
          </w:tcPr>
          <w:p w14:paraId="3A28EDD3" w14:textId="77777777" w:rsidR="00A37559" w:rsidRDefault="007453FB">
            <w:r>
              <w:rPr>
                <w:rFonts w:ascii="Times New Roman" w:hAnsi="Times New Roman"/>
                <w:sz w:val="24"/>
              </w:rPr>
              <w:t>215 512</w:t>
            </w:r>
          </w:p>
        </w:tc>
      </w:tr>
      <w:tr w:rsidR="00A37559" w14:paraId="3CB7E0FF" w14:textId="77777777">
        <w:tc>
          <w:tcPr>
            <w:tcW w:w="4320" w:type="dxa"/>
          </w:tcPr>
          <w:p w14:paraId="464F762C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Разъемы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(298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. × 16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4320" w:type="dxa"/>
          </w:tcPr>
          <w:p w14:paraId="7175512B" w14:textId="77777777" w:rsidR="00A37559" w:rsidRDefault="007453FB">
            <w:r>
              <w:rPr>
                <w:rFonts w:ascii="Times New Roman" w:hAnsi="Times New Roman"/>
                <w:sz w:val="24"/>
              </w:rPr>
              <w:t>4 768</w:t>
            </w:r>
          </w:p>
        </w:tc>
      </w:tr>
      <w:tr w:rsidR="00A37559" w14:paraId="176783C1" w14:textId="77777777">
        <w:tc>
          <w:tcPr>
            <w:tcW w:w="4320" w:type="dxa"/>
          </w:tcPr>
          <w:p w14:paraId="753F7292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Маршрутизаторы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. × 136 550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4320" w:type="dxa"/>
          </w:tcPr>
          <w:p w14:paraId="1E1B4660" w14:textId="77777777" w:rsidR="00A37559" w:rsidRDefault="007453FB">
            <w:r>
              <w:rPr>
                <w:rFonts w:ascii="Times New Roman" w:hAnsi="Times New Roman"/>
                <w:sz w:val="24"/>
              </w:rPr>
              <w:t>1 092 400</w:t>
            </w:r>
          </w:p>
        </w:tc>
      </w:tr>
      <w:tr w:rsidR="00A37559" w14:paraId="5E649FCF" w14:textId="77777777">
        <w:tc>
          <w:tcPr>
            <w:tcW w:w="4320" w:type="dxa"/>
          </w:tcPr>
          <w:p w14:paraId="79364366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t>Коммутационные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шкафы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. × 56 728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4320" w:type="dxa"/>
          </w:tcPr>
          <w:p w14:paraId="31C49A6A" w14:textId="77777777" w:rsidR="00A37559" w:rsidRDefault="007453FB">
            <w:r>
              <w:rPr>
                <w:rFonts w:ascii="Times New Roman" w:hAnsi="Times New Roman"/>
                <w:sz w:val="24"/>
              </w:rPr>
              <w:t>453 824</w:t>
            </w:r>
          </w:p>
        </w:tc>
      </w:tr>
      <w:tr w:rsidR="00A37559" w14:paraId="35E06401" w14:textId="77777777">
        <w:tc>
          <w:tcPr>
            <w:tcW w:w="4320" w:type="dxa"/>
          </w:tcPr>
          <w:p w14:paraId="5553B718" w14:textId="77777777" w:rsidR="00A37559" w:rsidRDefault="007453FB"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Патч-панели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(8 </w:t>
            </w: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. × 2 200 </w:t>
            </w:r>
            <w:proofErr w:type="spellStart"/>
            <w:r>
              <w:rPr>
                <w:rFonts w:ascii="Times New Roman" w:hAnsi="Times New Roman"/>
                <w:sz w:val="24"/>
              </w:rPr>
              <w:t>руб</w:t>
            </w:r>
            <w:proofErr w:type="spellEnd"/>
            <w:r>
              <w:rPr>
                <w:rFonts w:ascii="Times New Roman" w:hAnsi="Times New Roman"/>
                <w:sz w:val="24"/>
              </w:rPr>
              <w:t>.)</w:t>
            </w:r>
          </w:p>
        </w:tc>
        <w:tc>
          <w:tcPr>
            <w:tcW w:w="4320" w:type="dxa"/>
          </w:tcPr>
          <w:p w14:paraId="07A3E6F8" w14:textId="77777777" w:rsidR="00A37559" w:rsidRDefault="007453FB">
            <w:r>
              <w:rPr>
                <w:rFonts w:ascii="Times New Roman" w:hAnsi="Times New Roman"/>
                <w:sz w:val="24"/>
              </w:rPr>
              <w:t>17 600</w:t>
            </w:r>
          </w:p>
        </w:tc>
      </w:tr>
      <w:tr w:rsidR="00A37559" w14:paraId="6BD3C0F8" w14:textId="77777777">
        <w:tc>
          <w:tcPr>
            <w:tcW w:w="4320" w:type="dxa"/>
          </w:tcPr>
          <w:p w14:paraId="7C693EC5" w14:textId="77777777" w:rsidR="00A37559" w:rsidRPr="00B407DF" w:rsidRDefault="007453FB">
            <w:pPr>
              <w:rPr>
                <w:lang w:val="ru-RU"/>
              </w:rPr>
            </w:pPr>
            <w:r w:rsidRPr="00B407DF">
              <w:rPr>
                <w:rFonts w:ascii="Times New Roman" w:hAnsi="Times New Roman"/>
                <w:sz w:val="24"/>
                <w:lang w:val="ru-RU"/>
              </w:rPr>
              <w:t xml:space="preserve">Фонд оплаты труда (монтаж 3 </w:t>
            </w:r>
            <w:proofErr w:type="spellStart"/>
            <w:r w:rsidRPr="00B407DF">
              <w:rPr>
                <w:rFonts w:ascii="Times New Roman" w:hAnsi="Times New Roman"/>
                <w:sz w:val="24"/>
                <w:lang w:val="ru-RU"/>
              </w:rPr>
              <w:t>нед</w:t>
            </w:r>
            <w:proofErr w:type="spellEnd"/>
            <w:r w:rsidRPr="00B407DF">
              <w:rPr>
                <w:rFonts w:ascii="Times New Roman" w:hAnsi="Times New Roman"/>
                <w:sz w:val="24"/>
                <w:lang w:val="ru-RU"/>
              </w:rPr>
              <w:t>.)</w:t>
            </w:r>
          </w:p>
        </w:tc>
        <w:tc>
          <w:tcPr>
            <w:tcW w:w="4320" w:type="dxa"/>
          </w:tcPr>
          <w:p w14:paraId="6C9A058C" w14:textId="77777777" w:rsidR="00A37559" w:rsidRDefault="007453FB">
            <w:r>
              <w:rPr>
                <w:rFonts w:ascii="Times New Roman" w:hAnsi="Times New Roman"/>
                <w:sz w:val="24"/>
              </w:rPr>
              <w:t>397 500</w:t>
            </w:r>
          </w:p>
        </w:tc>
      </w:tr>
      <w:tr w:rsidR="00A37559" w14:paraId="6017A3AA" w14:textId="77777777">
        <w:tc>
          <w:tcPr>
            <w:tcW w:w="4320" w:type="dxa"/>
          </w:tcPr>
          <w:p w14:paraId="359EE6B3" w14:textId="77777777" w:rsidR="00A37559" w:rsidRDefault="007453FB">
            <w:r>
              <w:rPr>
                <w:rFonts w:ascii="Times New Roman" w:hAnsi="Times New Roman"/>
                <w:sz w:val="24"/>
              </w:rPr>
              <w:t>ОБЩАЯ СТОИМОСТЬ</w:t>
            </w:r>
          </w:p>
        </w:tc>
        <w:tc>
          <w:tcPr>
            <w:tcW w:w="4320" w:type="dxa"/>
          </w:tcPr>
          <w:p w14:paraId="2C053D91" w14:textId="77777777" w:rsidR="00A37559" w:rsidRDefault="007453FB">
            <w:r>
              <w:rPr>
                <w:rFonts w:ascii="Times New Roman" w:hAnsi="Times New Roman"/>
                <w:sz w:val="24"/>
              </w:rPr>
              <w:t>2 377 424</w:t>
            </w:r>
          </w:p>
        </w:tc>
      </w:tr>
    </w:tbl>
    <w:p w14:paraId="46D6F8AA" w14:textId="77777777" w:rsidR="00FC3FF0" w:rsidRDefault="00FC3FF0">
      <w:pPr>
        <w:rPr>
          <w:rFonts w:ascii="Times New Roman" w:hAnsi="Times New Roman"/>
          <w:sz w:val="28"/>
          <w:lang w:val="ru-RU"/>
        </w:rPr>
      </w:pPr>
    </w:p>
    <w:p w14:paraId="05313386" w14:textId="77777777" w:rsidR="00FC3FF0" w:rsidRDefault="00FC3FF0">
      <w:pPr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br w:type="page"/>
      </w:r>
    </w:p>
    <w:p w14:paraId="05EE8F3F" w14:textId="400E71D1" w:rsidR="00A37559" w:rsidRPr="00B407DF" w:rsidRDefault="007453FB">
      <w:pPr>
        <w:rPr>
          <w:lang w:val="ru-RU"/>
        </w:rPr>
      </w:pPr>
      <w:r w:rsidRPr="00B407DF">
        <w:rPr>
          <w:rFonts w:ascii="Times New Roman" w:hAnsi="Times New Roman"/>
          <w:sz w:val="28"/>
          <w:lang w:val="ru-RU"/>
        </w:rPr>
        <w:lastRenderedPageBreak/>
        <w:t>Вывод</w:t>
      </w:r>
      <w:proofErr w:type="gramStart"/>
      <w:r w:rsidRPr="00B407DF">
        <w:rPr>
          <w:rFonts w:ascii="Times New Roman" w:hAnsi="Times New Roman"/>
          <w:sz w:val="28"/>
          <w:lang w:val="ru-RU"/>
        </w:rPr>
        <w:t>: В ходе</w:t>
      </w:r>
      <w:proofErr w:type="gramEnd"/>
      <w:r w:rsidRPr="00B407DF">
        <w:rPr>
          <w:rFonts w:ascii="Times New Roman" w:hAnsi="Times New Roman"/>
          <w:sz w:val="28"/>
          <w:lang w:val="ru-RU"/>
        </w:rPr>
        <w:t xml:space="preserve"> лабораторной работы была спроектирована кабельная инфраструктура для корпусов К4 и К5. Общая длина кабеля и кабель-канала составила 4898 м, количество коннекторов </w:t>
      </w:r>
      <w:r>
        <w:rPr>
          <w:rFonts w:ascii="Times New Roman" w:hAnsi="Times New Roman"/>
          <w:sz w:val="28"/>
        </w:rPr>
        <w:t>RJ</w:t>
      </w:r>
      <w:r w:rsidRPr="00B407DF">
        <w:rPr>
          <w:rFonts w:ascii="Times New Roman" w:hAnsi="Times New Roman"/>
          <w:sz w:val="28"/>
          <w:lang w:val="ru-RU"/>
        </w:rPr>
        <w:t>45 - 298 шт. Общая стоимость проекта с учетом активного оборудования, коммутационных шкафов и оплаты труда монтажной бригады за 3 недели составила 2 377 424 рубля.</w:t>
      </w:r>
    </w:p>
    <w:p w14:paraId="2BFA193D" w14:textId="77777777" w:rsidR="00A37559" w:rsidRPr="00B407DF" w:rsidRDefault="007453FB">
      <w:pPr>
        <w:rPr>
          <w:lang w:val="ru-RU"/>
        </w:rPr>
      </w:pPr>
      <w:r w:rsidRPr="00B407DF">
        <w:rPr>
          <w:lang w:val="ru-RU"/>
        </w:rPr>
        <w:br w:type="page"/>
      </w:r>
    </w:p>
    <w:p w14:paraId="34A6F93A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b/>
          <w:sz w:val="28"/>
        </w:rPr>
        <w:lastRenderedPageBreak/>
        <w:t>Приложение</w:t>
      </w:r>
      <w:proofErr w:type="spellEnd"/>
      <w:r>
        <w:rPr>
          <w:rFonts w:ascii="Times New Roman" w:hAnsi="Times New Roman"/>
          <w:b/>
          <w:sz w:val="28"/>
        </w:rPr>
        <w:t xml:space="preserve">. </w:t>
      </w:r>
      <w:proofErr w:type="spellStart"/>
      <w:r>
        <w:rPr>
          <w:rFonts w:ascii="Times New Roman" w:hAnsi="Times New Roman"/>
          <w:b/>
          <w:sz w:val="28"/>
        </w:rPr>
        <w:t>Схемы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прокладки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кабельных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трасс</w:t>
      </w:r>
      <w:proofErr w:type="spellEnd"/>
    </w:p>
    <w:p w14:paraId="04B3E52A" w14:textId="77777777" w:rsidR="00A37559" w:rsidRDefault="007453FB">
      <w:pPr>
        <w:jc w:val="center"/>
      </w:pPr>
      <w:r>
        <w:rPr>
          <w:noProof/>
        </w:rPr>
        <w:drawing>
          <wp:inline distT="0" distB="0" distL="0" distR="0" wp14:anchorId="2BDA025C" wp14:editId="65995B9C">
            <wp:extent cx="5486400" cy="59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1 этаж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D7D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1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К4</w:t>
      </w:r>
    </w:p>
    <w:p w14:paraId="1EBCD4DA" w14:textId="77777777" w:rsidR="00A37559" w:rsidRDefault="00A37559"/>
    <w:p w14:paraId="4D3E6AC3" w14:textId="77777777" w:rsidR="00A37559" w:rsidRDefault="007453FB">
      <w:pPr>
        <w:jc w:val="center"/>
      </w:pPr>
      <w:r>
        <w:rPr>
          <w:noProof/>
        </w:rPr>
        <w:lastRenderedPageBreak/>
        <w:drawing>
          <wp:inline distT="0" distB="0" distL="0" distR="0" wp14:anchorId="475C67DB" wp14:editId="3F0923E3">
            <wp:extent cx="5486400" cy="593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2 этаж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A430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2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К4</w:t>
      </w:r>
    </w:p>
    <w:p w14:paraId="0AB1AE1E" w14:textId="77777777" w:rsidR="00A37559" w:rsidRDefault="00A37559"/>
    <w:p w14:paraId="5D715EEF" w14:textId="77777777" w:rsidR="00A37559" w:rsidRDefault="007453FB">
      <w:pPr>
        <w:jc w:val="center"/>
      </w:pPr>
      <w:r>
        <w:rPr>
          <w:noProof/>
        </w:rPr>
        <w:lastRenderedPageBreak/>
        <w:drawing>
          <wp:inline distT="0" distB="0" distL="0" distR="0" wp14:anchorId="5CB28172" wp14:editId="471CE547">
            <wp:extent cx="5486400" cy="593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3 этаж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CCD7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3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К4</w:t>
      </w:r>
    </w:p>
    <w:p w14:paraId="66E64206" w14:textId="77777777" w:rsidR="00A37559" w:rsidRDefault="00A37559"/>
    <w:p w14:paraId="2A7FCBEE" w14:textId="77777777" w:rsidR="00A37559" w:rsidRDefault="007453FB">
      <w:pPr>
        <w:jc w:val="center"/>
      </w:pPr>
      <w:r>
        <w:rPr>
          <w:noProof/>
        </w:rPr>
        <w:lastRenderedPageBreak/>
        <w:drawing>
          <wp:inline distT="0" distB="0" distL="0" distR="0" wp14:anchorId="3A94C017" wp14:editId="779A1063">
            <wp:extent cx="5486400" cy="593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4 этаж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2495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4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К4</w:t>
      </w:r>
    </w:p>
    <w:p w14:paraId="56EB27AB" w14:textId="77777777" w:rsidR="00A37559" w:rsidRDefault="00A37559"/>
    <w:p w14:paraId="165DA629" w14:textId="77777777" w:rsidR="00A37559" w:rsidRDefault="007453FB">
      <w:pPr>
        <w:jc w:val="center"/>
      </w:pPr>
      <w:r>
        <w:rPr>
          <w:noProof/>
        </w:rPr>
        <w:lastRenderedPageBreak/>
        <w:drawing>
          <wp:inline distT="0" distB="0" distL="0" distR="0" wp14:anchorId="6C73A497" wp14:editId="2B7E3429">
            <wp:extent cx="5486400" cy="19072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1 этаж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40F9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1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К5</w:t>
      </w:r>
    </w:p>
    <w:p w14:paraId="4E154E46" w14:textId="77777777" w:rsidR="00A37559" w:rsidRDefault="00A37559"/>
    <w:p w14:paraId="2268A7A7" w14:textId="77777777" w:rsidR="00A37559" w:rsidRDefault="007453FB">
      <w:pPr>
        <w:jc w:val="center"/>
      </w:pPr>
      <w:r>
        <w:rPr>
          <w:noProof/>
        </w:rPr>
        <w:drawing>
          <wp:inline distT="0" distB="0" distL="0" distR="0" wp14:anchorId="23A3D3C0" wp14:editId="5EFF31D5">
            <wp:extent cx="5486400" cy="2100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2 этаж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6B71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2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К5</w:t>
      </w:r>
    </w:p>
    <w:p w14:paraId="72CA833F" w14:textId="77777777" w:rsidR="00A37559" w:rsidRDefault="00A37559"/>
    <w:p w14:paraId="5E1A06BD" w14:textId="77777777" w:rsidR="00A37559" w:rsidRDefault="007453FB">
      <w:pPr>
        <w:jc w:val="center"/>
      </w:pPr>
      <w:r>
        <w:rPr>
          <w:noProof/>
        </w:rPr>
        <w:drawing>
          <wp:inline distT="0" distB="0" distL="0" distR="0" wp14:anchorId="7F27A459" wp14:editId="2ED8E0B8">
            <wp:extent cx="5486400" cy="21000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3 эта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6E6F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3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К5</w:t>
      </w:r>
    </w:p>
    <w:p w14:paraId="2B764FC6" w14:textId="77777777" w:rsidR="00A37559" w:rsidRDefault="00A37559"/>
    <w:p w14:paraId="74DF224A" w14:textId="77777777" w:rsidR="00A37559" w:rsidRDefault="007453FB">
      <w:pPr>
        <w:jc w:val="center"/>
      </w:pPr>
      <w:r>
        <w:rPr>
          <w:noProof/>
        </w:rPr>
        <w:drawing>
          <wp:inline distT="0" distB="0" distL="0" distR="0" wp14:anchorId="5131CC62" wp14:editId="7E7AA7C3">
            <wp:extent cx="5486400" cy="2598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4 этаж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560A" w14:textId="77777777" w:rsidR="00A37559" w:rsidRDefault="007453FB">
      <w:pPr>
        <w:jc w:val="center"/>
      </w:pPr>
      <w:proofErr w:type="spellStart"/>
      <w:r>
        <w:rPr>
          <w:rFonts w:ascii="Times New Roman" w:hAnsi="Times New Roman"/>
          <w:sz w:val="24"/>
        </w:rPr>
        <w:t>План</w:t>
      </w:r>
      <w:proofErr w:type="spellEnd"/>
      <w:r>
        <w:rPr>
          <w:rFonts w:ascii="Times New Roman" w:hAnsi="Times New Roman"/>
          <w:sz w:val="24"/>
        </w:rPr>
        <w:t xml:space="preserve"> 4 </w:t>
      </w:r>
      <w:proofErr w:type="spellStart"/>
      <w:r>
        <w:rPr>
          <w:rFonts w:ascii="Times New Roman" w:hAnsi="Times New Roman"/>
          <w:sz w:val="24"/>
        </w:rPr>
        <w:t>этажа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корпуса</w:t>
      </w:r>
      <w:proofErr w:type="spellEnd"/>
      <w:r>
        <w:rPr>
          <w:rFonts w:ascii="Times New Roman" w:hAnsi="Times New Roman"/>
          <w:sz w:val="24"/>
        </w:rPr>
        <w:t xml:space="preserve"> К5</w:t>
      </w:r>
    </w:p>
    <w:p w14:paraId="5F787980" w14:textId="77777777" w:rsidR="00A37559" w:rsidRDefault="00A37559"/>
    <w:sectPr w:rsidR="00A37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3FB"/>
    <w:rsid w:val="00A37559"/>
    <w:rsid w:val="00AA1D8D"/>
    <w:rsid w:val="00B407DF"/>
    <w:rsid w:val="00B47730"/>
    <w:rsid w:val="00CB0664"/>
    <w:rsid w:val="00FC3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AB249"/>
  <w14:defaultImageDpi w14:val="300"/>
  <w15:docId w15:val="{9E52401B-5708-4715-99F0-0AD93DA6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507</Words>
  <Characters>2893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Garifullin</cp:lastModifiedBy>
  <cp:revision>4</cp:revision>
  <dcterms:created xsi:type="dcterms:W3CDTF">2013-12-23T23:15:00Z</dcterms:created>
  <dcterms:modified xsi:type="dcterms:W3CDTF">2026-10-06T11:08:00Z</dcterms:modified>
  <cp:category/>
</cp:coreProperties>
</file>